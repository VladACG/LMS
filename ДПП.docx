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F1BF1B" w14:textId="1A7D3C97" w:rsidR="00767414" w:rsidRPr="00706D28" w:rsidRDefault="00767414" w:rsidP="00767414">
      <w:pPr>
        <w:spacing w:after="0" w:line="240" w:lineRule="auto"/>
        <w:ind w:left="4248" w:firstLine="708"/>
        <w:jc w:val="center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УТВЕРЖДЕН</w:t>
      </w:r>
      <w:r w:rsidR="009B2629" w:rsidRPr="00706D28">
        <w:rPr>
          <w:rFonts w:cs="Times New Roman"/>
          <w:szCs w:val="28"/>
          <w:lang w:val="ru-RU"/>
        </w:rPr>
        <w:t>А</w:t>
      </w:r>
    </w:p>
    <w:p w14:paraId="103D601A" w14:textId="77777777" w:rsidR="00767414" w:rsidRPr="00706D28" w:rsidRDefault="00767414" w:rsidP="00767414">
      <w:pPr>
        <w:spacing w:after="0" w:line="240" w:lineRule="auto"/>
        <w:ind w:left="4248" w:firstLine="708"/>
        <w:jc w:val="center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приказом Аналитического центра</w:t>
      </w:r>
    </w:p>
    <w:p w14:paraId="1D9C9180" w14:textId="77777777" w:rsidR="00767414" w:rsidRPr="00706D28" w:rsidRDefault="00767414" w:rsidP="00767414">
      <w:pPr>
        <w:spacing w:after="0" w:line="240" w:lineRule="auto"/>
        <w:ind w:left="4248" w:firstLine="708"/>
        <w:jc w:val="center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при Правительстве</w:t>
      </w:r>
    </w:p>
    <w:p w14:paraId="1A869CFD" w14:textId="77777777" w:rsidR="00767414" w:rsidRPr="00706D28" w:rsidRDefault="00767414" w:rsidP="00767414">
      <w:pPr>
        <w:spacing w:after="0" w:line="240" w:lineRule="auto"/>
        <w:ind w:left="4248" w:firstLine="708"/>
        <w:jc w:val="center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Российской Федерации</w:t>
      </w:r>
    </w:p>
    <w:p w14:paraId="3941664F" w14:textId="77777777" w:rsidR="00767414" w:rsidRPr="00706D28" w:rsidRDefault="00767414" w:rsidP="00767414">
      <w:pPr>
        <w:spacing w:after="0" w:line="240" w:lineRule="auto"/>
        <w:ind w:left="4248" w:firstLine="708"/>
        <w:jc w:val="center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от «__» _______ 2025 г.</w:t>
      </w:r>
    </w:p>
    <w:p w14:paraId="1CFEBAB8" w14:textId="77777777" w:rsidR="00767414" w:rsidRPr="00706D28" w:rsidRDefault="00767414" w:rsidP="00767414">
      <w:pPr>
        <w:tabs>
          <w:tab w:val="center" w:pos="4677"/>
          <w:tab w:val="right" w:pos="9355"/>
        </w:tabs>
        <w:spacing w:after="0" w:line="240" w:lineRule="auto"/>
        <w:ind w:left="5670"/>
        <w:rPr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 xml:space="preserve">               № __________ </w:t>
      </w:r>
    </w:p>
    <w:p w14:paraId="734DEC66" w14:textId="77777777" w:rsidR="00767414" w:rsidRPr="00706D28" w:rsidRDefault="00767414" w:rsidP="00F16942">
      <w:pPr>
        <w:spacing w:after="0"/>
        <w:jc w:val="center"/>
        <w:rPr>
          <w:szCs w:val="28"/>
          <w:lang w:val="ru-RU"/>
        </w:rPr>
      </w:pPr>
    </w:p>
    <w:p w14:paraId="0F72F0CE" w14:textId="77777777" w:rsidR="00767414" w:rsidRPr="00706D28" w:rsidRDefault="00767414">
      <w:pPr>
        <w:rPr>
          <w:lang w:val="ru-RU"/>
        </w:rPr>
      </w:pPr>
    </w:p>
    <w:p w14:paraId="478CCA1B" w14:textId="77777777" w:rsidR="00326F53" w:rsidRPr="00706D28" w:rsidRDefault="00735444">
      <w:pPr>
        <w:rPr>
          <w:lang w:val="ru-RU"/>
        </w:rPr>
      </w:pPr>
      <w:r w:rsidRPr="00706D28">
        <w:rPr>
          <w:lang w:val="ru-RU"/>
        </w:rPr>
        <w:br/>
      </w:r>
    </w:p>
    <w:p w14:paraId="7F323B48" w14:textId="77777777" w:rsidR="00767414" w:rsidRPr="00706D28" w:rsidRDefault="00767414">
      <w:pPr>
        <w:rPr>
          <w:lang w:val="ru-RU"/>
        </w:rPr>
      </w:pPr>
    </w:p>
    <w:p w14:paraId="45193251" w14:textId="77777777" w:rsidR="00F16942" w:rsidRPr="00706D28" w:rsidRDefault="00F16942">
      <w:pPr>
        <w:rPr>
          <w:lang w:val="ru-RU"/>
        </w:rPr>
      </w:pPr>
    </w:p>
    <w:p w14:paraId="72AC1C53" w14:textId="77777777" w:rsidR="00326F53" w:rsidRPr="00706D28" w:rsidRDefault="00735444">
      <w:pPr>
        <w:spacing w:after="240"/>
        <w:jc w:val="center"/>
        <w:rPr>
          <w:lang w:val="ru-RU"/>
        </w:rPr>
      </w:pPr>
      <w:r w:rsidRPr="00706D28">
        <w:rPr>
          <w:b/>
          <w:lang w:val="ru-RU"/>
        </w:rPr>
        <w:t>ДОПОЛНИТЕЛЬНАЯ ПРОФЕССИОНАЛЬНАЯ ПРОГРАММА</w:t>
      </w:r>
      <w:r w:rsidRPr="00706D28">
        <w:rPr>
          <w:b/>
          <w:lang w:val="ru-RU"/>
        </w:rPr>
        <w:br/>
        <w:t>повышения квалификации</w:t>
      </w:r>
    </w:p>
    <w:p w14:paraId="4FC78042" w14:textId="77777777" w:rsidR="00326F53" w:rsidRPr="00706D28" w:rsidRDefault="00735444">
      <w:pPr>
        <w:jc w:val="center"/>
        <w:rPr>
          <w:lang w:val="ru-RU"/>
        </w:rPr>
      </w:pPr>
      <w:r w:rsidRPr="00706D28">
        <w:rPr>
          <w:b/>
          <w:lang w:val="ru-RU"/>
        </w:rPr>
        <w:t xml:space="preserve">«Навыки </w:t>
      </w:r>
      <w:proofErr w:type="spellStart"/>
      <w:r w:rsidRPr="00706D28">
        <w:rPr>
          <w:b/>
          <w:lang w:val="ru-RU"/>
        </w:rPr>
        <w:t>фасилитации</w:t>
      </w:r>
      <w:proofErr w:type="spellEnd"/>
      <w:r w:rsidRPr="00706D28">
        <w:rPr>
          <w:b/>
          <w:lang w:val="ru-RU"/>
        </w:rPr>
        <w:t xml:space="preserve">: </w:t>
      </w:r>
      <w:r w:rsidRPr="00706D28">
        <w:rPr>
          <w:b/>
          <w:lang w:val="ru-RU"/>
        </w:rPr>
        <w:br/>
        <w:t>работа с группами, проектирование и проведение стратегических сессий»</w:t>
      </w:r>
    </w:p>
    <w:p w14:paraId="3390313B" w14:textId="77777777" w:rsidR="00F16942" w:rsidRPr="00706D28" w:rsidRDefault="00F16942">
      <w:pPr>
        <w:rPr>
          <w:lang w:val="ru-RU"/>
        </w:rPr>
      </w:pPr>
    </w:p>
    <w:p w14:paraId="3DBD6253" w14:textId="77777777" w:rsidR="00326F53" w:rsidRPr="00706D28" w:rsidRDefault="00326F53">
      <w:pPr>
        <w:rPr>
          <w:lang w:val="ru-RU"/>
        </w:rPr>
      </w:pPr>
    </w:p>
    <w:p w14:paraId="2571E558" w14:textId="77777777" w:rsidR="00767414" w:rsidRPr="00706D28" w:rsidRDefault="00767414">
      <w:pPr>
        <w:rPr>
          <w:lang w:val="ru-RU"/>
        </w:rPr>
      </w:pPr>
    </w:p>
    <w:p w14:paraId="1D78169F" w14:textId="77777777" w:rsidR="00767414" w:rsidRPr="00706D28" w:rsidRDefault="00767414">
      <w:pPr>
        <w:rPr>
          <w:lang w:val="ru-RU"/>
        </w:rPr>
      </w:pPr>
    </w:p>
    <w:p w14:paraId="23088756" w14:textId="77777777" w:rsidR="00767414" w:rsidRPr="00706D28" w:rsidRDefault="00767414">
      <w:pPr>
        <w:rPr>
          <w:lang w:val="ru-RU"/>
        </w:rPr>
      </w:pPr>
    </w:p>
    <w:p w14:paraId="370F4378" w14:textId="77777777" w:rsidR="00767414" w:rsidRPr="00706D28" w:rsidRDefault="00767414">
      <w:pPr>
        <w:rPr>
          <w:lang w:val="ru-RU"/>
        </w:rPr>
      </w:pPr>
    </w:p>
    <w:p w14:paraId="5F9C2ED4" w14:textId="77777777" w:rsidR="00767414" w:rsidRPr="00706D28" w:rsidRDefault="00767414">
      <w:pPr>
        <w:rPr>
          <w:lang w:val="ru-RU"/>
        </w:rPr>
      </w:pPr>
    </w:p>
    <w:p w14:paraId="05BD6BDD" w14:textId="77777777" w:rsidR="00767414" w:rsidRPr="00706D28" w:rsidRDefault="00767414">
      <w:pPr>
        <w:rPr>
          <w:lang w:val="ru-RU"/>
        </w:rPr>
      </w:pPr>
    </w:p>
    <w:p w14:paraId="4EDF9F87" w14:textId="1569C00A" w:rsidR="00767414" w:rsidRPr="00706D28" w:rsidRDefault="00767414">
      <w:pPr>
        <w:rPr>
          <w:lang w:val="ru-RU"/>
        </w:rPr>
      </w:pPr>
    </w:p>
    <w:p w14:paraId="14F8F090" w14:textId="77777777" w:rsidR="00706D28" w:rsidRPr="00706D28" w:rsidRDefault="00706D28">
      <w:pPr>
        <w:rPr>
          <w:lang w:val="ru-RU"/>
        </w:rPr>
      </w:pPr>
    </w:p>
    <w:p w14:paraId="73F7D841" w14:textId="77777777" w:rsidR="00326F53" w:rsidRPr="00706D28" w:rsidRDefault="00735444">
      <w:pPr>
        <w:jc w:val="center"/>
        <w:rPr>
          <w:lang w:val="ru-RU"/>
        </w:rPr>
      </w:pPr>
      <w:r w:rsidRPr="00706D28">
        <w:rPr>
          <w:lang w:val="ru-RU"/>
        </w:rPr>
        <w:t>Москва, 2025</w:t>
      </w:r>
    </w:p>
    <w:p w14:paraId="06302A21" w14:textId="730FF8B2" w:rsidR="00326F53" w:rsidRPr="00706D28" w:rsidRDefault="00735444">
      <w:pPr>
        <w:jc w:val="center"/>
        <w:rPr>
          <w:b/>
          <w:lang w:val="ru-RU"/>
        </w:rPr>
      </w:pPr>
      <w:r w:rsidRPr="00706D28">
        <w:rPr>
          <w:b/>
          <w:lang w:val="ru-RU"/>
        </w:rPr>
        <w:lastRenderedPageBreak/>
        <w:t>СОДЕРЖАНИЕ</w:t>
      </w:r>
    </w:p>
    <w:p w14:paraId="431B0880" w14:textId="2B47EF0A" w:rsidR="00A64E81" w:rsidRPr="00706D28" w:rsidRDefault="00C81155">
      <w:pPr>
        <w:pStyle w:val="14"/>
        <w:tabs>
          <w:tab w:val="right" w:leader="dot" w:pos="9681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r w:rsidRPr="00706D28">
        <w:rPr>
          <w:lang w:val="ru-RU"/>
        </w:rPr>
        <w:fldChar w:fldCharType="begin"/>
      </w:r>
      <w:r w:rsidRPr="00706D28">
        <w:rPr>
          <w:lang w:val="ru-RU"/>
        </w:rPr>
        <w:instrText xml:space="preserve"> TOC \o "1-3" \h \z \u </w:instrText>
      </w:r>
      <w:r w:rsidRPr="00706D28">
        <w:rPr>
          <w:lang w:val="ru-RU"/>
        </w:rPr>
        <w:fldChar w:fldCharType="separate"/>
      </w:r>
      <w:hyperlink w:anchor="_Toc215239055" w:history="1">
        <w:r w:rsidR="00A64E81" w:rsidRPr="00706D28">
          <w:rPr>
            <w:rStyle w:val="aff9"/>
            <w:rFonts w:eastAsiaTheme="majorEastAsia" w:cs="Times New Roman"/>
            <w:noProof/>
            <w:lang w:val="ru-RU"/>
          </w:rPr>
          <w:t>1. Общая характеристика программы</w:t>
        </w:r>
        <w:r w:rsidR="00A64E81" w:rsidRPr="00706D28">
          <w:rPr>
            <w:noProof/>
            <w:webHidden/>
          </w:rPr>
          <w:tab/>
        </w:r>
        <w:r w:rsidR="00A64E81" w:rsidRPr="00706D28">
          <w:rPr>
            <w:noProof/>
            <w:webHidden/>
          </w:rPr>
          <w:fldChar w:fldCharType="begin"/>
        </w:r>
        <w:r w:rsidR="00A64E81" w:rsidRPr="00706D28">
          <w:rPr>
            <w:noProof/>
            <w:webHidden/>
          </w:rPr>
          <w:instrText xml:space="preserve"> PAGEREF _Toc215239055 \h </w:instrText>
        </w:r>
        <w:r w:rsidR="00A64E81" w:rsidRPr="00706D28">
          <w:rPr>
            <w:noProof/>
            <w:webHidden/>
          </w:rPr>
        </w:r>
        <w:r w:rsidR="00A64E81" w:rsidRPr="00706D28">
          <w:rPr>
            <w:noProof/>
            <w:webHidden/>
          </w:rPr>
          <w:fldChar w:fldCharType="separate"/>
        </w:r>
        <w:r w:rsidR="00A64E81" w:rsidRPr="00706D28">
          <w:rPr>
            <w:noProof/>
            <w:webHidden/>
          </w:rPr>
          <w:t>4</w:t>
        </w:r>
        <w:r w:rsidR="00A64E81" w:rsidRPr="00706D28">
          <w:rPr>
            <w:noProof/>
            <w:webHidden/>
          </w:rPr>
          <w:fldChar w:fldCharType="end"/>
        </w:r>
      </w:hyperlink>
    </w:p>
    <w:p w14:paraId="7F21F38F" w14:textId="34C2F7D4" w:rsidR="00A64E81" w:rsidRPr="00706D28" w:rsidRDefault="00DC343E">
      <w:pPr>
        <w:pStyle w:val="2c"/>
        <w:tabs>
          <w:tab w:val="right" w:leader="dot" w:pos="9681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5239056" w:history="1">
        <w:r w:rsidR="00A64E81" w:rsidRPr="00706D28">
          <w:rPr>
            <w:rStyle w:val="aff9"/>
            <w:rFonts w:eastAsiaTheme="majorEastAsia" w:cs="Times New Roman"/>
            <w:noProof/>
            <w:lang w:val="ru-RU"/>
          </w:rPr>
          <w:t>1.1. Цель реализации</w:t>
        </w:r>
        <w:r w:rsidR="00A64E81" w:rsidRPr="00706D28">
          <w:rPr>
            <w:noProof/>
            <w:webHidden/>
          </w:rPr>
          <w:tab/>
        </w:r>
        <w:r w:rsidR="00A64E81" w:rsidRPr="00706D28">
          <w:rPr>
            <w:noProof/>
            <w:webHidden/>
          </w:rPr>
          <w:fldChar w:fldCharType="begin"/>
        </w:r>
        <w:r w:rsidR="00A64E81" w:rsidRPr="00706D28">
          <w:rPr>
            <w:noProof/>
            <w:webHidden/>
          </w:rPr>
          <w:instrText xml:space="preserve"> PAGEREF _Toc215239056 \h </w:instrText>
        </w:r>
        <w:r w:rsidR="00A64E81" w:rsidRPr="00706D28">
          <w:rPr>
            <w:noProof/>
            <w:webHidden/>
          </w:rPr>
        </w:r>
        <w:r w:rsidR="00A64E81" w:rsidRPr="00706D28">
          <w:rPr>
            <w:noProof/>
            <w:webHidden/>
          </w:rPr>
          <w:fldChar w:fldCharType="separate"/>
        </w:r>
        <w:r w:rsidR="00A64E81" w:rsidRPr="00706D28">
          <w:rPr>
            <w:noProof/>
            <w:webHidden/>
          </w:rPr>
          <w:t>4</w:t>
        </w:r>
        <w:r w:rsidR="00A64E81" w:rsidRPr="00706D28">
          <w:rPr>
            <w:noProof/>
            <w:webHidden/>
          </w:rPr>
          <w:fldChar w:fldCharType="end"/>
        </w:r>
      </w:hyperlink>
    </w:p>
    <w:p w14:paraId="5489A5B7" w14:textId="4EC685B1" w:rsidR="00A64E81" w:rsidRPr="00706D28" w:rsidRDefault="00DC343E">
      <w:pPr>
        <w:pStyle w:val="2c"/>
        <w:tabs>
          <w:tab w:val="right" w:leader="dot" w:pos="9681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5239057" w:history="1">
        <w:r w:rsidR="00A64E81" w:rsidRPr="00706D28">
          <w:rPr>
            <w:rStyle w:val="aff9"/>
            <w:rFonts w:eastAsiaTheme="majorEastAsia" w:cs="Times New Roman"/>
            <w:noProof/>
            <w:lang w:val="ru-RU"/>
          </w:rPr>
          <w:t>1.2. Планируемые цели обучения</w:t>
        </w:r>
        <w:r w:rsidR="00A64E81" w:rsidRPr="00706D28">
          <w:rPr>
            <w:noProof/>
            <w:webHidden/>
          </w:rPr>
          <w:tab/>
        </w:r>
        <w:r w:rsidR="00A64E81" w:rsidRPr="00706D28">
          <w:rPr>
            <w:noProof/>
            <w:webHidden/>
          </w:rPr>
          <w:fldChar w:fldCharType="begin"/>
        </w:r>
        <w:r w:rsidR="00A64E81" w:rsidRPr="00706D28">
          <w:rPr>
            <w:noProof/>
            <w:webHidden/>
          </w:rPr>
          <w:instrText xml:space="preserve"> PAGEREF _Toc215239057 \h </w:instrText>
        </w:r>
        <w:r w:rsidR="00A64E81" w:rsidRPr="00706D28">
          <w:rPr>
            <w:noProof/>
            <w:webHidden/>
          </w:rPr>
        </w:r>
        <w:r w:rsidR="00A64E81" w:rsidRPr="00706D28">
          <w:rPr>
            <w:noProof/>
            <w:webHidden/>
          </w:rPr>
          <w:fldChar w:fldCharType="separate"/>
        </w:r>
        <w:r w:rsidR="00A64E81" w:rsidRPr="00706D28">
          <w:rPr>
            <w:noProof/>
            <w:webHidden/>
          </w:rPr>
          <w:t>4</w:t>
        </w:r>
        <w:r w:rsidR="00A64E81" w:rsidRPr="00706D28">
          <w:rPr>
            <w:noProof/>
            <w:webHidden/>
          </w:rPr>
          <w:fldChar w:fldCharType="end"/>
        </w:r>
      </w:hyperlink>
    </w:p>
    <w:p w14:paraId="3FA7458E" w14:textId="33E8CC52" w:rsidR="00A64E81" w:rsidRPr="00706D28" w:rsidRDefault="00DC343E">
      <w:pPr>
        <w:pStyle w:val="2c"/>
        <w:tabs>
          <w:tab w:val="right" w:leader="dot" w:pos="9681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5239058" w:history="1">
        <w:r w:rsidR="00A64E81" w:rsidRPr="00706D28">
          <w:rPr>
            <w:rStyle w:val="aff9"/>
            <w:rFonts w:eastAsiaTheme="majorEastAsia" w:cs="Times New Roman"/>
            <w:noProof/>
            <w:lang w:val="ru-RU"/>
          </w:rPr>
          <w:t>1.3. Нормативн</w:t>
        </w:r>
        <w:r w:rsidR="009B2629" w:rsidRPr="00706D28">
          <w:rPr>
            <w:rStyle w:val="aff9"/>
            <w:rFonts w:eastAsiaTheme="majorEastAsia" w:cs="Times New Roman"/>
            <w:noProof/>
            <w:lang w:val="ru-RU"/>
          </w:rPr>
          <w:t>о-</w:t>
        </w:r>
        <w:r w:rsidR="00A64E81" w:rsidRPr="00706D28">
          <w:rPr>
            <w:rStyle w:val="aff9"/>
            <w:rFonts w:eastAsiaTheme="majorEastAsia" w:cs="Times New Roman"/>
            <w:noProof/>
            <w:lang w:val="ru-RU"/>
          </w:rPr>
          <w:t>правовая база</w:t>
        </w:r>
        <w:r w:rsidR="00A64E81" w:rsidRPr="00706D28">
          <w:rPr>
            <w:noProof/>
            <w:webHidden/>
          </w:rPr>
          <w:tab/>
        </w:r>
        <w:r w:rsidR="00A64E81" w:rsidRPr="00706D28">
          <w:rPr>
            <w:noProof/>
            <w:webHidden/>
          </w:rPr>
          <w:fldChar w:fldCharType="begin"/>
        </w:r>
        <w:r w:rsidR="00A64E81" w:rsidRPr="00706D28">
          <w:rPr>
            <w:noProof/>
            <w:webHidden/>
          </w:rPr>
          <w:instrText xml:space="preserve"> PAGEREF _Toc215239058 \h </w:instrText>
        </w:r>
        <w:r w:rsidR="00A64E81" w:rsidRPr="00706D28">
          <w:rPr>
            <w:noProof/>
            <w:webHidden/>
          </w:rPr>
        </w:r>
        <w:r w:rsidR="00A64E81" w:rsidRPr="00706D28">
          <w:rPr>
            <w:noProof/>
            <w:webHidden/>
          </w:rPr>
          <w:fldChar w:fldCharType="separate"/>
        </w:r>
        <w:r w:rsidR="00A64E81" w:rsidRPr="00706D28">
          <w:rPr>
            <w:noProof/>
            <w:webHidden/>
          </w:rPr>
          <w:t>5</w:t>
        </w:r>
        <w:r w:rsidR="00A64E81" w:rsidRPr="00706D28">
          <w:rPr>
            <w:noProof/>
            <w:webHidden/>
          </w:rPr>
          <w:fldChar w:fldCharType="end"/>
        </w:r>
      </w:hyperlink>
    </w:p>
    <w:p w14:paraId="0F243DE4" w14:textId="2142F625" w:rsidR="00A64E81" w:rsidRPr="00706D28" w:rsidRDefault="00DC343E">
      <w:pPr>
        <w:pStyle w:val="2c"/>
        <w:tabs>
          <w:tab w:val="right" w:leader="dot" w:pos="9681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5239059" w:history="1">
        <w:r w:rsidR="00A64E81" w:rsidRPr="00706D28">
          <w:rPr>
            <w:rStyle w:val="aff9"/>
            <w:rFonts w:eastAsiaTheme="majorEastAsia" w:cs="Times New Roman"/>
            <w:noProof/>
            <w:lang w:val="ru-RU"/>
          </w:rPr>
          <w:t>1.4. Планируемые результаты обучения</w:t>
        </w:r>
        <w:r w:rsidR="00A64E81" w:rsidRPr="00706D28">
          <w:rPr>
            <w:noProof/>
            <w:webHidden/>
          </w:rPr>
          <w:tab/>
        </w:r>
        <w:r w:rsidR="00A64E81" w:rsidRPr="00706D28">
          <w:rPr>
            <w:noProof/>
            <w:webHidden/>
          </w:rPr>
          <w:fldChar w:fldCharType="begin"/>
        </w:r>
        <w:r w:rsidR="00A64E81" w:rsidRPr="00706D28">
          <w:rPr>
            <w:noProof/>
            <w:webHidden/>
          </w:rPr>
          <w:instrText xml:space="preserve"> PAGEREF _Toc215239059 \h </w:instrText>
        </w:r>
        <w:r w:rsidR="00A64E81" w:rsidRPr="00706D28">
          <w:rPr>
            <w:noProof/>
            <w:webHidden/>
          </w:rPr>
        </w:r>
        <w:r w:rsidR="00A64E81" w:rsidRPr="00706D28">
          <w:rPr>
            <w:noProof/>
            <w:webHidden/>
          </w:rPr>
          <w:fldChar w:fldCharType="separate"/>
        </w:r>
        <w:r w:rsidR="00A64E81" w:rsidRPr="00706D28">
          <w:rPr>
            <w:noProof/>
            <w:webHidden/>
          </w:rPr>
          <w:t>5</w:t>
        </w:r>
        <w:r w:rsidR="00A64E81" w:rsidRPr="00706D28">
          <w:rPr>
            <w:noProof/>
            <w:webHidden/>
          </w:rPr>
          <w:fldChar w:fldCharType="end"/>
        </w:r>
      </w:hyperlink>
    </w:p>
    <w:p w14:paraId="7C671D7B" w14:textId="59530DF7" w:rsidR="00A64E81" w:rsidRPr="00706D28" w:rsidRDefault="00DC343E">
      <w:pPr>
        <w:pStyle w:val="2c"/>
        <w:tabs>
          <w:tab w:val="right" w:leader="dot" w:pos="9681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5239060" w:history="1">
        <w:r w:rsidR="00B739B7" w:rsidRPr="00706D28">
          <w:rPr>
            <w:rStyle w:val="aff9"/>
            <w:rFonts w:eastAsiaTheme="majorEastAsia" w:cs="Times New Roman"/>
            <w:noProof/>
            <w:lang w:val="ru-RU"/>
          </w:rPr>
          <w:t>1.5. Категория слушателей</w:t>
        </w:r>
        <w:r w:rsidR="00B739B7" w:rsidRPr="00706D28">
          <w:rPr>
            <w:noProof/>
            <w:webHidden/>
          </w:rPr>
          <w:tab/>
        </w:r>
        <w:r w:rsidR="00B739B7" w:rsidRPr="00706D28">
          <w:rPr>
            <w:noProof/>
            <w:webHidden/>
            <w:lang w:val="ru-RU"/>
          </w:rPr>
          <w:t>8</w:t>
        </w:r>
      </w:hyperlink>
    </w:p>
    <w:p w14:paraId="1AE2E6BB" w14:textId="624BAA59" w:rsidR="00A64E81" w:rsidRPr="00706D28" w:rsidRDefault="00DC343E">
      <w:pPr>
        <w:pStyle w:val="2c"/>
        <w:tabs>
          <w:tab w:val="right" w:leader="dot" w:pos="9681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5239061" w:history="1">
        <w:r w:rsidR="00B739B7" w:rsidRPr="00706D28">
          <w:rPr>
            <w:rStyle w:val="aff9"/>
            <w:rFonts w:eastAsiaTheme="majorEastAsia" w:cs="Times New Roman"/>
            <w:noProof/>
            <w:lang w:val="ru-RU"/>
          </w:rPr>
          <w:t>1.6. Формы обучения и сроки освоения</w:t>
        </w:r>
        <w:r w:rsidR="00B739B7" w:rsidRPr="00706D28">
          <w:rPr>
            <w:noProof/>
            <w:webHidden/>
          </w:rPr>
          <w:tab/>
        </w:r>
        <w:r w:rsidR="00B739B7" w:rsidRPr="00706D28">
          <w:rPr>
            <w:noProof/>
            <w:webHidden/>
            <w:lang w:val="ru-RU"/>
          </w:rPr>
          <w:t>8</w:t>
        </w:r>
      </w:hyperlink>
    </w:p>
    <w:p w14:paraId="0DBA4EE8" w14:textId="15605DF0" w:rsidR="00A64E81" w:rsidRPr="00706D28" w:rsidRDefault="00DC343E">
      <w:pPr>
        <w:pStyle w:val="2c"/>
        <w:tabs>
          <w:tab w:val="right" w:leader="dot" w:pos="9681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5239062" w:history="1">
        <w:r w:rsidR="00A64E81" w:rsidRPr="00706D28">
          <w:rPr>
            <w:rStyle w:val="aff9"/>
            <w:rFonts w:eastAsiaTheme="majorEastAsia" w:cs="Times New Roman"/>
            <w:noProof/>
            <w:lang w:val="ru-RU"/>
          </w:rPr>
          <w:t>1.7. Период обучения и режим занятий</w:t>
        </w:r>
        <w:r w:rsidR="00A64E81" w:rsidRPr="00706D28">
          <w:rPr>
            <w:noProof/>
            <w:webHidden/>
          </w:rPr>
          <w:tab/>
        </w:r>
        <w:r w:rsidR="00A64E81" w:rsidRPr="00706D28">
          <w:rPr>
            <w:noProof/>
            <w:webHidden/>
          </w:rPr>
          <w:fldChar w:fldCharType="begin"/>
        </w:r>
        <w:r w:rsidR="00A64E81" w:rsidRPr="00706D28">
          <w:rPr>
            <w:noProof/>
            <w:webHidden/>
          </w:rPr>
          <w:instrText xml:space="preserve"> PAGEREF _Toc215239062 \h </w:instrText>
        </w:r>
        <w:r w:rsidR="00A64E81" w:rsidRPr="00706D28">
          <w:rPr>
            <w:noProof/>
            <w:webHidden/>
          </w:rPr>
        </w:r>
        <w:r w:rsidR="00A64E81" w:rsidRPr="00706D28">
          <w:rPr>
            <w:noProof/>
            <w:webHidden/>
          </w:rPr>
          <w:fldChar w:fldCharType="separate"/>
        </w:r>
        <w:r w:rsidR="00A64E81" w:rsidRPr="00706D28">
          <w:rPr>
            <w:noProof/>
            <w:webHidden/>
          </w:rPr>
          <w:t>9</w:t>
        </w:r>
        <w:r w:rsidR="00A64E81" w:rsidRPr="00706D28">
          <w:rPr>
            <w:noProof/>
            <w:webHidden/>
          </w:rPr>
          <w:fldChar w:fldCharType="end"/>
        </w:r>
      </w:hyperlink>
    </w:p>
    <w:p w14:paraId="3F71CBE2" w14:textId="311E58D0" w:rsidR="00A64E81" w:rsidRPr="00706D28" w:rsidRDefault="00DC343E">
      <w:pPr>
        <w:pStyle w:val="2c"/>
        <w:tabs>
          <w:tab w:val="right" w:leader="dot" w:pos="9681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5239063" w:history="1">
        <w:r w:rsidR="00A64E81" w:rsidRPr="00706D28">
          <w:rPr>
            <w:rStyle w:val="aff9"/>
            <w:rFonts w:eastAsiaTheme="majorEastAsia" w:cs="Times New Roman"/>
            <w:noProof/>
            <w:lang w:val="ru-RU"/>
          </w:rPr>
          <w:t>1.8. Документ о квалификации</w:t>
        </w:r>
        <w:r w:rsidR="00A64E81" w:rsidRPr="00706D28">
          <w:rPr>
            <w:noProof/>
            <w:webHidden/>
          </w:rPr>
          <w:tab/>
        </w:r>
        <w:r w:rsidR="00A64E81" w:rsidRPr="00706D28">
          <w:rPr>
            <w:noProof/>
            <w:webHidden/>
          </w:rPr>
          <w:fldChar w:fldCharType="begin"/>
        </w:r>
        <w:r w:rsidR="00A64E81" w:rsidRPr="00706D28">
          <w:rPr>
            <w:noProof/>
            <w:webHidden/>
          </w:rPr>
          <w:instrText xml:space="preserve"> PAGEREF _Toc215239063 \h </w:instrText>
        </w:r>
        <w:r w:rsidR="00A64E81" w:rsidRPr="00706D28">
          <w:rPr>
            <w:noProof/>
            <w:webHidden/>
          </w:rPr>
        </w:r>
        <w:r w:rsidR="00A64E81" w:rsidRPr="00706D28">
          <w:rPr>
            <w:noProof/>
            <w:webHidden/>
          </w:rPr>
          <w:fldChar w:fldCharType="separate"/>
        </w:r>
        <w:r w:rsidR="00A64E81" w:rsidRPr="00706D28">
          <w:rPr>
            <w:noProof/>
            <w:webHidden/>
          </w:rPr>
          <w:t>9</w:t>
        </w:r>
        <w:r w:rsidR="00A64E81" w:rsidRPr="00706D28">
          <w:rPr>
            <w:noProof/>
            <w:webHidden/>
          </w:rPr>
          <w:fldChar w:fldCharType="end"/>
        </w:r>
      </w:hyperlink>
    </w:p>
    <w:p w14:paraId="0BA78063" w14:textId="0BD30E93" w:rsidR="00A64E81" w:rsidRPr="00706D28" w:rsidRDefault="00DC343E">
      <w:pPr>
        <w:pStyle w:val="14"/>
        <w:tabs>
          <w:tab w:val="right" w:leader="dot" w:pos="9681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5239064" w:history="1">
        <w:r w:rsidR="00B739B7" w:rsidRPr="00706D28">
          <w:rPr>
            <w:rStyle w:val="aff9"/>
            <w:rFonts w:eastAsiaTheme="majorEastAsia" w:cs="Times New Roman"/>
            <w:noProof/>
            <w:lang w:val="ru-RU"/>
          </w:rPr>
          <w:t>2. Содержание программы</w:t>
        </w:r>
        <w:r w:rsidR="00B739B7" w:rsidRPr="00706D28">
          <w:rPr>
            <w:noProof/>
            <w:webHidden/>
          </w:rPr>
          <w:tab/>
        </w:r>
        <w:r w:rsidR="00B739B7" w:rsidRPr="00706D28">
          <w:rPr>
            <w:noProof/>
            <w:webHidden/>
            <w:lang w:val="ru-RU"/>
          </w:rPr>
          <w:t>9</w:t>
        </w:r>
      </w:hyperlink>
    </w:p>
    <w:p w14:paraId="33F4FCEE" w14:textId="3AE2C2A4" w:rsidR="00A64E81" w:rsidRPr="00706D28" w:rsidRDefault="00DC343E">
      <w:pPr>
        <w:pStyle w:val="2c"/>
        <w:tabs>
          <w:tab w:val="right" w:leader="dot" w:pos="9681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5239065" w:history="1">
        <w:r w:rsidR="00B739B7" w:rsidRPr="00706D28">
          <w:rPr>
            <w:rStyle w:val="aff9"/>
            <w:rFonts w:eastAsiaTheme="majorEastAsia" w:cs="Times New Roman"/>
            <w:noProof/>
            <w:lang w:val="ru-RU"/>
          </w:rPr>
          <w:t>2.1. Календарный учебный график</w:t>
        </w:r>
        <w:r w:rsidR="00B739B7" w:rsidRPr="00706D28">
          <w:rPr>
            <w:noProof/>
            <w:webHidden/>
          </w:rPr>
          <w:tab/>
        </w:r>
        <w:r w:rsidR="00B739B7" w:rsidRPr="00706D28">
          <w:rPr>
            <w:noProof/>
            <w:webHidden/>
            <w:lang w:val="ru-RU"/>
          </w:rPr>
          <w:t>9</w:t>
        </w:r>
      </w:hyperlink>
    </w:p>
    <w:p w14:paraId="5897FB52" w14:textId="06FC6AB8" w:rsidR="00A64E81" w:rsidRPr="00706D28" w:rsidRDefault="00DC343E">
      <w:pPr>
        <w:pStyle w:val="2c"/>
        <w:tabs>
          <w:tab w:val="right" w:leader="dot" w:pos="9681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5239066" w:history="1">
        <w:r w:rsidR="00A64E81" w:rsidRPr="00706D28">
          <w:rPr>
            <w:rStyle w:val="aff9"/>
            <w:rFonts w:eastAsiaTheme="majorEastAsia" w:cs="Times New Roman"/>
            <w:noProof/>
            <w:lang w:val="ru-RU"/>
          </w:rPr>
          <w:t>2.2. Учебный план</w:t>
        </w:r>
        <w:r w:rsidR="00A64E81" w:rsidRPr="00706D28">
          <w:rPr>
            <w:noProof/>
            <w:webHidden/>
          </w:rPr>
          <w:tab/>
        </w:r>
        <w:r w:rsidR="00A64E81" w:rsidRPr="00706D28">
          <w:rPr>
            <w:noProof/>
            <w:webHidden/>
          </w:rPr>
          <w:fldChar w:fldCharType="begin"/>
        </w:r>
        <w:r w:rsidR="00A64E81" w:rsidRPr="00706D28">
          <w:rPr>
            <w:noProof/>
            <w:webHidden/>
          </w:rPr>
          <w:instrText xml:space="preserve"> PAGEREF _Toc215239066 \h </w:instrText>
        </w:r>
        <w:r w:rsidR="00A64E81" w:rsidRPr="00706D28">
          <w:rPr>
            <w:noProof/>
            <w:webHidden/>
          </w:rPr>
        </w:r>
        <w:r w:rsidR="00A64E81" w:rsidRPr="00706D28">
          <w:rPr>
            <w:noProof/>
            <w:webHidden/>
          </w:rPr>
          <w:fldChar w:fldCharType="separate"/>
        </w:r>
        <w:r w:rsidR="00A64E81" w:rsidRPr="00706D28">
          <w:rPr>
            <w:noProof/>
            <w:webHidden/>
          </w:rPr>
          <w:t>11</w:t>
        </w:r>
        <w:r w:rsidR="00A64E81" w:rsidRPr="00706D28">
          <w:rPr>
            <w:noProof/>
            <w:webHidden/>
          </w:rPr>
          <w:fldChar w:fldCharType="end"/>
        </w:r>
      </w:hyperlink>
    </w:p>
    <w:p w14:paraId="59914FDB" w14:textId="2851F1FC" w:rsidR="00A64E81" w:rsidRPr="00706D28" w:rsidRDefault="00DC343E">
      <w:pPr>
        <w:pStyle w:val="2c"/>
        <w:tabs>
          <w:tab w:val="right" w:leader="dot" w:pos="9681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5239067" w:history="1">
        <w:r w:rsidR="00B739B7" w:rsidRPr="00706D28">
          <w:rPr>
            <w:rStyle w:val="aff9"/>
            <w:rFonts w:eastAsiaTheme="majorEastAsia" w:cs="Times New Roman"/>
            <w:noProof/>
            <w:lang w:val="ru-RU"/>
          </w:rPr>
          <w:t>2.3. Содержание программы по дисциплинам</w:t>
        </w:r>
        <w:r w:rsidR="00B739B7" w:rsidRPr="00706D28">
          <w:rPr>
            <w:noProof/>
            <w:webHidden/>
          </w:rPr>
          <w:tab/>
        </w:r>
        <w:r w:rsidR="00B739B7" w:rsidRPr="00706D28">
          <w:rPr>
            <w:noProof/>
            <w:webHidden/>
          </w:rPr>
          <w:fldChar w:fldCharType="begin"/>
        </w:r>
        <w:r w:rsidR="00B739B7" w:rsidRPr="00706D28">
          <w:rPr>
            <w:noProof/>
            <w:webHidden/>
          </w:rPr>
          <w:instrText xml:space="preserve"> PAGEREF _Toc215239067 \h </w:instrText>
        </w:r>
        <w:r w:rsidR="00B739B7" w:rsidRPr="00706D28">
          <w:rPr>
            <w:noProof/>
            <w:webHidden/>
          </w:rPr>
        </w:r>
        <w:r w:rsidR="00B739B7" w:rsidRPr="00706D28">
          <w:rPr>
            <w:noProof/>
            <w:webHidden/>
          </w:rPr>
          <w:fldChar w:fldCharType="separate"/>
        </w:r>
        <w:r w:rsidR="00B739B7" w:rsidRPr="00706D28">
          <w:rPr>
            <w:noProof/>
            <w:webHidden/>
          </w:rPr>
          <w:t>1</w:t>
        </w:r>
        <w:r w:rsidR="00B739B7" w:rsidRPr="00706D28">
          <w:rPr>
            <w:noProof/>
            <w:webHidden/>
            <w:lang w:val="ru-RU"/>
          </w:rPr>
          <w:t>2</w:t>
        </w:r>
        <w:r w:rsidR="00B739B7" w:rsidRPr="00706D28">
          <w:rPr>
            <w:noProof/>
            <w:webHidden/>
          </w:rPr>
          <w:fldChar w:fldCharType="end"/>
        </w:r>
      </w:hyperlink>
    </w:p>
    <w:p w14:paraId="36B160F2" w14:textId="6ABD134E" w:rsidR="00A64E81" w:rsidRPr="00706D28" w:rsidRDefault="00DC343E">
      <w:pPr>
        <w:pStyle w:val="14"/>
        <w:tabs>
          <w:tab w:val="right" w:leader="dot" w:pos="9681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5239068" w:history="1">
        <w:r w:rsidR="00B739B7" w:rsidRPr="00706D28">
          <w:rPr>
            <w:rStyle w:val="aff9"/>
            <w:rFonts w:eastAsiaTheme="majorEastAsia" w:cs="Times New Roman"/>
            <w:noProof/>
            <w:lang w:val="ru-RU"/>
          </w:rPr>
          <w:t>3. Организационно-педагогические условия реализации программы</w:t>
        </w:r>
        <w:r w:rsidR="00B739B7" w:rsidRPr="00706D28">
          <w:rPr>
            <w:noProof/>
            <w:webHidden/>
          </w:rPr>
          <w:tab/>
        </w:r>
        <w:r w:rsidR="00B739B7" w:rsidRPr="00706D28">
          <w:rPr>
            <w:noProof/>
            <w:webHidden/>
          </w:rPr>
          <w:fldChar w:fldCharType="begin"/>
        </w:r>
        <w:r w:rsidR="00B739B7" w:rsidRPr="00706D28">
          <w:rPr>
            <w:noProof/>
            <w:webHidden/>
          </w:rPr>
          <w:instrText xml:space="preserve"> PAGEREF _Toc215239068 \h </w:instrText>
        </w:r>
        <w:r w:rsidR="00B739B7" w:rsidRPr="00706D28">
          <w:rPr>
            <w:noProof/>
            <w:webHidden/>
          </w:rPr>
        </w:r>
        <w:r w:rsidR="00B739B7" w:rsidRPr="00706D28">
          <w:rPr>
            <w:noProof/>
            <w:webHidden/>
          </w:rPr>
          <w:fldChar w:fldCharType="separate"/>
        </w:r>
        <w:r w:rsidR="00B739B7" w:rsidRPr="00706D28">
          <w:rPr>
            <w:noProof/>
            <w:webHidden/>
          </w:rPr>
          <w:t>1</w:t>
        </w:r>
        <w:r w:rsidR="00B739B7" w:rsidRPr="00706D28">
          <w:rPr>
            <w:noProof/>
            <w:webHidden/>
            <w:lang w:val="ru-RU"/>
          </w:rPr>
          <w:t>3</w:t>
        </w:r>
        <w:r w:rsidR="00B739B7" w:rsidRPr="00706D28">
          <w:rPr>
            <w:noProof/>
            <w:webHidden/>
          </w:rPr>
          <w:fldChar w:fldCharType="end"/>
        </w:r>
      </w:hyperlink>
    </w:p>
    <w:p w14:paraId="4DE0FC54" w14:textId="729A9177" w:rsidR="00A64E81" w:rsidRPr="00706D28" w:rsidRDefault="00DC343E">
      <w:pPr>
        <w:pStyle w:val="2c"/>
        <w:tabs>
          <w:tab w:val="right" w:leader="dot" w:pos="9681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5239069" w:history="1">
        <w:r w:rsidR="00B739B7" w:rsidRPr="00706D28">
          <w:rPr>
            <w:rStyle w:val="aff9"/>
            <w:rFonts w:eastAsiaTheme="majorEastAsia" w:cs="Times New Roman"/>
            <w:noProof/>
            <w:lang w:val="ru-RU"/>
          </w:rPr>
          <w:t>3.1. Кадровое обеспечение</w:t>
        </w:r>
        <w:r w:rsidR="00B739B7" w:rsidRPr="00706D28">
          <w:rPr>
            <w:noProof/>
            <w:webHidden/>
          </w:rPr>
          <w:tab/>
        </w:r>
        <w:r w:rsidR="00B739B7" w:rsidRPr="00706D28">
          <w:rPr>
            <w:noProof/>
            <w:webHidden/>
          </w:rPr>
          <w:fldChar w:fldCharType="begin"/>
        </w:r>
        <w:r w:rsidR="00B739B7" w:rsidRPr="00706D28">
          <w:rPr>
            <w:noProof/>
            <w:webHidden/>
          </w:rPr>
          <w:instrText xml:space="preserve"> PAGEREF _Toc215239069 \h </w:instrText>
        </w:r>
        <w:r w:rsidR="00B739B7" w:rsidRPr="00706D28">
          <w:rPr>
            <w:noProof/>
            <w:webHidden/>
          </w:rPr>
        </w:r>
        <w:r w:rsidR="00B739B7" w:rsidRPr="00706D28">
          <w:rPr>
            <w:noProof/>
            <w:webHidden/>
          </w:rPr>
          <w:fldChar w:fldCharType="separate"/>
        </w:r>
        <w:r w:rsidR="00B739B7" w:rsidRPr="00706D28">
          <w:rPr>
            <w:noProof/>
            <w:webHidden/>
          </w:rPr>
          <w:t>1</w:t>
        </w:r>
        <w:r w:rsidR="00B739B7" w:rsidRPr="00706D28">
          <w:rPr>
            <w:noProof/>
            <w:webHidden/>
            <w:lang w:val="ru-RU"/>
          </w:rPr>
          <w:t>3</w:t>
        </w:r>
        <w:r w:rsidR="00B739B7" w:rsidRPr="00706D28">
          <w:rPr>
            <w:noProof/>
            <w:webHidden/>
          </w:rPr>
          <w:fldChar w:fldCharType="end"/>
        </w:r>
      </w:hyperlink>
    </w:p>
    <w:p w14:paraId="4B3D093E" w14:textId="2ECB8548" w:rsidR="00A64E81" w:rsidRPr="00706D28" w:rsidRDefault="00DC343E">
      <w:pPr>
        <w:pStyle w:val="2c"/>
        <w:tabs>
          <w:tab w:val="right" w:leader="dot" w:pos="9681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5239070" w:history="1">
        <w:r w:rsidR="00B739B7" w:rsidRPr="00706D28">
          <w:rPr>
            <w:rStyle w:val="aff9"/>
            <w:rFonts w:eastAsiaTheme="majorEastAsia" w:cs="Times New Roman"/>
            <w:noProof/>
            <w:lang w:val="ru-RU"/>
          </w:rPr>
          <w:t>3.2. К участию в реализации программы привлечены</w:t>
        </w:r>
        <w:r w:rsidR="00B739B7" w:rsidRPr="00706D28">
          <w:rPr>
            <w:noProof/>
            <w:webHidden/>
          </w:rPr>
          <w:tab/>
        </w:r>
        <w:r w:rsidR="00B739B7" w:rsidRPr="00706D28">
          <w:rPr>
            <w:noProof/>
            <w:webHidden/>
          </w:rPr>
          <w:fldChar w:fldCharType="begin"/>
        </w:r>
        <w:r w:rsidR="00B739B7" w:rsidRPr="00706D28">
          <w:rPr>
            <w:noProof/>
            <w:webHidden/>
          </w:rPr>
          <w:instrText xml:space="preserve"> PAGEREF _Toc215239070 \h </w:instrText>
        </w:r>
        <w:r w:rsidR="00B739B7" w:rsidRPr="00706D28">
          <w:rPr>
            <w:noProof/>
            <w:webHidden/>
          </w:rPr>
        </w:r>
        <w:r w:rsidR="00B739B7" w:rsidRPr="00706D28">
          <w:rPr>
            <w:noProof/>
            <w:webHidden/>
          </w:rPr>
          <w:fldChar w:fldCharType="separate"/>
        </w:r>
        <w:r w:rsidR="00B739B7" w:rsidRPr="00706D28">
          <w:rPr>
            <w:noProof/>
            <w:webHidden/>
          </w:rPr>
          <w:t>1</w:t>
        </w:r>
        <w:r w:rsidR="00B739B7" w:rsidRPr="00706D28">
          <w:rPr>
            <w:noProof/>
            <w:webHidden/>
            <w:lang w:val="ru-RU"/>
          </w:rPr>
          <w:t>3</w:t>
        </w:r>
        <w:r w:rsidR="00B739B7" w:rsidRPr="00706D28">
          <w:rPr>
            <w:noProof/>
            <w:webHidden/>
          </w:rPr>
          <w:fldChar w:fldCharType="end"/>
        </w:r>
      </w:hyperlink>
    </w:p>
    <w:p w14:paraId="7F986A7C" w14:textId="50C4E928" w:rsidR="00A64E81" w:rsidRPr="00706D28" w:rsidRDefault="00DC343E">
      <w:pPr>
        <w:pStyle w:val="2c"/>
        <w:tabs>
          <w:tab w:val="right" w:leader="dot" w:pos="9681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5239071" w:history="1">
        <w:r w:rsidR="00B739B7" w:rsidRPr="00706D28">
          <w:rPr>
            <w:rStyle w:val="aff9"/>
            <w:rFonts w:eastAsiaTheme="majorEastAsia" w:cs="Times New Roman"/>
            <w:noProof/>
            <w:lang w:val="ru-RU"/>
          </w:rPr>
          <w:t>3.3. Требования к педагогическим работникам</w:t>
        </w:r>
        <w:r w:rsidR="00B739B7" w:rsidRPr="00706D28">
          <w:rPr>
            <w:noProof/>
            <w:webHidden/>
          </w:rPr>
          <w:tab/>
        </w:r>
        <w:r w:rsidR="00B739B7" w:rsidRPr="00706D28">
          <w:rPr>
            <w:noProof/>
            <w:webHidden/>
          </w:rPr>
          <w:fldChar w:fldCharType="begin"/>
        </w:r>
        <w:r w:rsidR="00B739B7" w:rsidRPr="00706D28">
          <w:rPr>
            <w:noProof/>
            <w:webHidden/>
          </w:rPr>
          <w:instrText xml:space="preserve"> PAGEREF _Toc215239071 \h </w:instrText>
        </w:r>
        <w:r w:rsidR="00B739B7" w:rsidRPr="00706D28">
          <w:rPr>
            <w:noProof/>
            <w:webHidden/>
          </w:rPr>
        </w:r>
        <w:r w:rsidR="00B739B7" w:rsidRPr="00706D28">
          <w:rPr>
            <w:noProof/>
            <w:webHidden/>
          </w:rPr>
          <w:fldChar w:fldCharType="separate"/>
        </w:r>
        <w:r w:rsidR="00B739B7" w:rsidRPr="00706D28">
          <w:rPr>
            <w:noProof/>
            <w:webHidden/>
          </w:rPr>
          <w:t>1</w:t>
        </w:r>
        <w:r w:rsidR="00B739B7" w:rsidRPr="00706D28">
          <w:rPr>
            <w:noProof/>
            <w:webHidden/>
            <w:lang w:val="ru-RU"/>
          </w:rPr>
          <w:t>3</w:t>
        </w:r>
        <w:r w:rsidR="00B739B7" w:rsidRPr="00706D28">
          <w:rPr>
            <w:noProof/>
            <w:webHidden/>
          </w:rPr>
          <w:fldChar w:fldCharType="end"/>
        </w:r>
      </w:hyperlink>
    </w:p>
    <w:p w14:paraId="153A0485" w14:textId="2D3180BE" w:rsidR="00A64E81" w:rsidRPr="00706D28" w:rsidRDefault="00DC343E">
      <w:pPr>
        <w:pStyle w:val="2c"/>
        <w:tabs>
          <w:tab w:val="right" w:leader="dot" w:pos="9681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5239072" w:history="1">
        <w:r w:rsidR="00B739B7" w:rsidRPr="00706D28">
          <w:rPr>
            <w:rStyle w:val="aff9"/>
            <w:rFonts w:eastAsiaTheme="majorEastAsia" w:cs="Times New Roman"/>
            <w:noProof/>
            <w:lang w:val="ru-RU"/>
          </w:rPr>
          <w:t>3.4. Допуск к педагогической деятельности</w:t>
        </w:r>
        <w:r w:rsidR="00B739B7" w:rsidRPr="00706D28">
          <w:rPr>
            <w:noProof/>
            <w:webHidden/>
          </w:rPr>
          <w:tab/>
        </w:r>
        <w:r w:rsidR="00B739B7" w:rsidRPr="00706D28">
          <w:rPr>
            <w:noProof/>
            <w:webHidden/>
          </w:rPr>
          <w:fldChar w:fldCharType="begin"/>
        </w:r>
        <w:r w:rsidR="00B739B7" w:rsidRPr="00706D28">
          <w:rPr>
            <w:noProof/>
            <w:webHidden/>
          </w:rPr>
          <w:instrText xml:space="preserve"> PAGEREF _Toc215239072 \h </w:instrText>
        </w:r>
        <w:r w:rsidR="00B739B7" w:rsidRPr="00706D28">
          <w:rPr>
            <w:noProof/>
            <w:webHidden/>
          </w:rPr>
        </w:r>
        <w:r w:rsidR="00B739B7" w:rsidRPr="00706D28">
          <w:rPr>
            <w:noProof/>
            <w:webHidden/>
          </w:rPr>
          <w:fldChar w:fldCharType="separate"/>
        </w:r>
        <w:r w:rsidR="00B739B7" w:rsidRPr="00706D28">
          <w:rPr>
            <w:noProof/>
            <w:webHidden/>
          </w:rPr>
          <w:t>1</w:t>
        </w:r>
        <w:r w:rsidR="00B739B7" w:rsidRPr="00706D28">
          <w:rPr>
            <w:noProof/>
            <w:webHidden/>
            <w:lang w:val="ru-RU"/>
          </w:rPr>
          <w:t>4</w:t>
        </w:r>
        <w:r w:rsidR="00B739B7" w:rsidRPr="00706D28">
          <w:rPr>
            <w:noProof/>
            <w:webHidden/>
          </w:rPr>
          <w:fldChar w:fldCharType="end"/>
        </w:r>
      </w:hyperlink>
    </w:p>
    <w:p w14:paraId="6DCC2453" w14:textId="5F24D15D" w:rsidR="00A64E81" w:rsidRPr="00706D28" w:rsidRDefault="00DC343E">
      <w:pPr>
        <w:pStyle w:val="2c"/>
        <w:tabs>
          <w:tab w:val="right" w:leader="dot" w:pos="9681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5239073" w:history="1">
        <w:r w:rsidR="00B739B7" w:rsidRPr="00706D28">
          <w:rPr>
            <w:rStyle w:val="aff9"/>
            <w:rFonts w:eastAsiaTheme="majorEastAsia" w:cs="Times New Roman"/>
            <w:noProof/>
            <w:lang w:val="ru-RU"/>
          </w:rPr>
          <w:t>3.5. Материально-техническое и программное обеспечение реализации программы</w:t>
        </w:r>
        <w:r w:rsidR="00B739B7" w:rsidRPr="00706D28">
          <w:rPr>
            <w:noProof/>
            <w:webHidden/>
          </w:rPr>
          <w:tab/>
        </w:r>
        <w:r w:rsidR="00B739B7" w:rsidRPr="00706D28">
          <w:rPr>
            <w:noProof/>
            <w:webHidden/>
          </w:rPr>
          <w:fldChar w:fldCharType="begin"/>
        </w:r>
        <w:r w:rsidR="00B739B7" w:rsidRPr="00706D28">
          <w:rPr>
            <w:noProof/>
            <w:webHidden/>
          </w:rPr>
          <w:instrText xml:space="preserve"> PAGEREF _Toc215239073 \h </w:instrText>
        </w:r>
        <w:r w:rsidR="00B739B7" w:rsidRPr="00706D28">
          <w:rPr>
            <w:noProof/>
            <w:webHidden/>
          </w:rPr>
        </w:r>
        <w:r w:rsidR="00B739B7" w:rsidRPr="00706D28">
          <w:rPr>
            <w:noProof/>
            <w:webHidden/>
          </w:rPr>
          <w:fldChar w:fldCharType="separate"/>
        </w:r>
        <w:r w:rsidR="00B739B7" w:rsidRPr="00706D28">
          <w:rPr>
            <w:noProof/>
            <w:webHidden/>
          </w:rPr>
          <w:t>1</w:t>
        </w:r>
        <w:r w:rsidR="00B739B7" w:rsidRPr="00706D28">
          <w:rPr>
            <w:noProof/>
            <w:webHidden/>
            <w:lang w:val="ru-RU"/>
          </w:rPr>
          <w:t>4</w:t>
        </w:r>
        <w:r w:rsidR="00B739B7" w:rsidRPr="00706D28">
          <w:rPr>
            <w:noProof/>
            <w:webHidden/>
          </w:rPr>
          <w:fldChar w:fldCharType="end"/>
        </w:r>
      </w:hyperlink>
    </w:p>
    <w:p w14:paraId="4B9A8554" w14:textId="2280BC8C" w:rsidR="00A64E81" w:rsidRPr="00706D28" w:rsidRDefault="00DC343E">
      <w:pPr>
        <w:pStyle w:val="2c"/>
        <w:tabs>
          <w:tab w:val="right" w:leader="dot" w:pos="9681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5239074" w:history="1">
        <w:r w:rsidR="00B739B7" w:rsidRPr="00706D28">
          <w:rPr>
            <w:rStyle w:val="aff9"/>
            <w:rFonts w:eastAsiaTheme="majorEastAsia" w:cs="Times New Roman"/>
            <w:noProof/>
            <w:lang w:val="ru-RU"/>
          </w:rPr>
          <w:t>3.6. Учебно-методическое и информационное обеспечение модуля</w:t>
        </w:r>
        <w:r w:rsidR="00B739B7" w:rsidRPr="00706D28">
          <w:rPr>
            <w:noProof/>
            <w:webHidden/>
          </w:rPr>
          <w:tab/>
        </w:r>
        <w:r w:rsidR="00B739B7" w:rsidRPr="00706D28">
          <w:rPr>
            <w:noProof/>
            <w:webHidden/>
          </w:rPr>
          <w:fldChar w:fldCharType="begin"/>
        </w:r>
        <w:r w:rsidR="00B739B7" w:rsidRPr="00706D28">
          <w:rPr>
            <w:noProof/>
            <w:webHidden/>
          </w:rPr>
          <w:instrText xml:space="preserve"> PAGEREF _Toc215239074 \h </w:instrText>
        </w:r>
        <w:r w:rsidR="00B739B7" w:rsidRPr="00706D28">
          <w:rPr>
            <w:noProof/>
            <w:webHidden/>
          </w:rPr>
        </w:r>
        <w:r w:rsidR="00B739B7" w:rsidRPr="00706D28">
          <w:rPr>
            <w:noProof/>
            <w:webHidden/>
          </w:rPr>
          <w:fldChar w:fldCharType="separate"/>
        </w:r>
        <w:r w:rsidR="00B739B7" w:rsidRPr="00706D28">
          <w:rPr>
            <w:noProof/>
            <w:webHidden/>
          </w:rPr>
          <w:t>1</w:t>
        </w:r>
        <w:r w:rsidR="00B739B7" w:rsidRPr="00706D28">
          <w:rPr>
            <w:noProof/>
            <w:webHidden/>
            <w:lang w:val="ru-RU"/>
          </w:rPr>
          <w:t>7</w:t>
        </w:r>
        <w:r w:rsidR="00B739B7" w:rsidRPr="00706D28">
          <w:rPr>
            <w:noProof/>
            <w:webHidden/>
          </w:rPr>
          <w:fldChar w:fldCharType="end"/>
        </w:r>
      </w:hyperlink>
    </w:p>
    <w:p w14:paraId="01F9C70E" w14:textId="3FCDFF95" w:rsidR="00A64E81" w:rsidRPr="00706D28" w:rsidRDefault="00DC343E">
      <w:pPr>
        <w:pStyle w:val="14"/>
        <w:tabs>
          <w:tab w:val="right" w:leader="dot" w:pos="9681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5239075" w:history="1">
        <w:r w:rsidR="00B739B7" w:rsidRPr="00706D28">
          <w:rPr>
            <w:rStyle w:val="aff9"/>
            <w:rFonts w:eastAsiaTheme="majorEastAsia" w:cs="Times New Roman"/>
            <w:noProof/>
          </w:rPr>
          <w:t xml:space="preserve">4. </w:t>
        </w:r>
        <w:r w:rsidR="00B739B7" w:rsidRPr="00706D28">
          <w:rPr>
            <w:rStyle w:val="aff9"/>
            <w:rFonts w:eastAsiaTheme="majorEastAsia" w:cs="Times New Roman"/>
            <w:noProof/>
            <w:lang w:val="ru-RU"/>
          </w:rPr>
          <w:t>Оценка</w:t>
        </w:r>
        <w:r w:rsidR="00B739B7" w:rsidRPr="00706D28">
          <w:rPr>
            <w:rStyle w:val="aff9"/>
            <w:rFonts w:eastAsiaTheme="majorEastAsia" w:cs="Times New Roman"/>
            <w:noProof/>
          </w:rPr>
          <w:t xml:space="preserve"> </w:t>
        </w:r>
        <w:r w:rsidR="00B739B7" w:rsidRPr="00706D28">
          <w:rPr>
            <w:rStyle w:val="aff9"/>
            <w:rFonts w:eastAsiaTheme="majorEastAsia" w:cs="Times New Roman"/>
            <w:noProof/>
            <w:lang w:val="ru-RU"/>
          </w:rPr>
          <w:t>качества</w:t>
        </w:r>
        <w:r w:rsidR="00B739B7" w:rsidRPr="00706D28">
          <w:rPr>
            <w:rStyle w:val="aff9"/>
            <w:rFonts w:eastAsiaTheme="majorEastAsia" w:cs="Times New Roman"/>
            <w:noProof/>
          </w:rPr>
          <w:t xml:space="preserve"> </w:t>
        </w:r>
        <w:r w:rsidR="00B739B7" w:rsidRPr="00706D28">
          <w:rPr>
            <w:rStyle w:val="aff9"/>
            <w:rFonts w:eastAsiaTheme="majorEastAsia" w:cs="Times New Roman"/>
            <w:noProof/>
            <w:lang w:val="ru-RU"/>
          </w:rPr>
          <w:t>освоения</w:t>
        </w:r>
        <w:r w:rsidR="00B739B7" w:rsidRPr="00706D28">
          <w:rPr>
            <w:rStyle w:val="aff9"/>
            <w:rFonts w:eastAsiaTheme="majorEastAsia" w:cs="Times New Roman"/>
            <w:noProof/>
          </w:rPr>
          <w:t xml:space="preserve"> </w:t>
        </w:r>
        <w:r w:rsidR="00B739B7" w:rsidRPr="00706D28">
          <w:rPr>
            <w:rStyle w:val="aff9"/>
            <w:rFonts w:eastAsiaTheme="majorEastAsia" w:cs="Times New Roman"/>
            <w:noProof/>
            <w:lang w:val="ru-RU"/>
          </w:rPr>
          <w:t>программы</w:t>
        </w:r>
        <w:r w:rsidR="00B739B7" w:rsidRPr="00706D28">
          <w:rPr>
            <w:noProof/>
            <w:webHidden/>
          </w:rPr>
          <w:tab/>
        </w:r>
        <w:r w:rsidR="00B739B7" w:rsidRPr="00706D28">
          <w:rPr>
            <w:noProof/>
            <w:webHidden/>
            <w:lang w:val="ru-RU"/>
          </w:rPr>
          <w:t>19</w:t>
        </w:r>
      </w:hyperlink>
    </w:p>
    <w:p w14:paraId="665607E6" w14:textId="5CD2BDDC" w:rsidR="00A64E81" w:rsidRPr="00706D28" w:rsidRDefault="00DC343E">
      <w:pPr>
        <w:pStyle w:val="2c"/>
        <w:tabs>
          <w:tab w:val="right" w:leader="dot" w:pos="9681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5239076" w:history="1">
        <w:r w:rsidR="00B739B7" w:rsidRPr="00706D28">
          <w:rPr>
            <w:rStyle w:val="aff9"/>
            <w:rFonts w:eastAsiaTheme="majorEastAsia" w:cs="Times New Roman"/>
            <w:noProof/>
            <w:lang w:val="ru-RU"/>
          </w:rPr>
          <w:t>4.1. Показатели, подлежащие оценке</w:t>
        </w:r>
        <w:r w:rsidR="00B739B7" w:rsidRPr="00706D28">
          <w:rPr>
            <w:noProof/>
            <w:webHidden/>
          </w:rPr>
          <w:tab/>
        </w:r>
        <w:r w:rsidR="00B739B7" w:rsidRPr="00706D28">
          <w:rPr>
            <w:noProof/>
            <w:webHidden/>
            <w:lang w:val="ru-RU"/>
          </w:rPr>
          <w:t>19</w:t>
        </w:r>
      </w:hyperlink>
    </w:p>
    <w:p w14:paraId="0D79FC05" w14:textId="1BCA8CBF" w:rsidR="00A64E81" w:rsidRPr="00706D28" w:rsidRDefault="00DC343E">
      <w:pPr>
        <w:pStyle w:val="2c"/>
        <w:tabs>
          <w:tab w:val="right" w:leader="dot" w:pos="9681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5239077" w:history="1">
        <w:r w:rsidR="00B739B7" w:rsidRPr="00706D28">
          <w:rPr>
            <w:rStyle w:val="aff9"/>
            <w:rFonts w:eastAsiaTheme="majorEastAsia" w:cs="Times New Roman"/>
            <w:noProof/>
            <w:lang w:val="ru-RU"/>
          </w:rPr>
          <w:t>4.2. Оперативный (текущий) контроль</w:t>
        </w:r>
        <w:r w:rsidR="00B739B7" w:rsidRPr="00706D28">
          <w:rPr>
            <w:noProof/>
            <w:webHidden/>
          </w:rPr>
          <w:tab/>
        </w:r>
        <w:r w:rsidR="00B739B7" w:rsidRPr="00706D28">
          <w:rPr>
            <w:noProof/>
            <w:webHidden/>
            <w:lang w:val="ru-RU"/>
          </w:rPr>
          <w:t>19</w:t>
        </w:r>
      </w:hyperlink>
    </w:p>
    <w:p w14:paraId="1BC600CB" w14:textId="44863D79" w:rsidR="00A64E81" w:rsidRPr="00706D28" w:rsidRDefault="00DC343E">
      <w:pPr>
        <w:pStyle w:val="2c"/>
        <w:tabs>
          <w:tab w:val="right" w:leader="dot" w:pos="9681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5239078" w:history="1">
        <w:r w:rsidR="00B739B7" w:rsidRPr="00706D28">
          <w:rPr>
            <w:rStyle w:val="aff9"/>
            <w:rFonts w:eastAsiaTheme="majorEastAsia" w:cs="Times New Roman"/>
            <w:noProof/>
            <w:lang w:val="ru-RU"/>
          </w:rPr>
          <w:t>4.3. Промежуточная аттестация</w:t>
        </w:r>
        <w:r w:rsidR="00B739B7" w:rsidRPr="00706D28">
          <w:rPr>
            <w:noProof/>
            <w:webHidden/>
          </w:rPr>
          <w:tab/>
        </w:r>
        <w:r w:rsidR="00B739B7" w:rsidRPr="00706D28">
          <w:rPr>
            <w:noProof/>
            <w:webHidden/>
            <w:lang w:val="ru-RU"/>
          </w:rPr>
          <w:t>19</w:t>
        </w:r>
      </w:hyperlink>
    </w:p>
    <w:p w14:paraId="16192F56" w14:textId="6CF12CBC" w:rsidR="00A64E81" w:rsidRPr="00706D28" w:rsidRDefault="00DC343E">
      <w:pPr>
        <w:pStyle w:val="2c"/>
        <w:tabs>
          <w:tab w:val="right" w:leader="dot" w:pos="9681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5239079" w:history="1">
        <w:r w:rsidR="00B739B7" w:rsidRPr="00706D28">
          <w:rPr>
            <w:rStyle w:val="aff9"/>
            <w:rFonts w:eastAsiaTheme="majorEastAsia" w:cs="Times New Roman"/>
            <w:noProof/>
            <w:lang w:val="ru-RU"/>
          </w:rPr>
          <w:t>4.4. Итоговая аттестация</w:t>
        </w:r>
        <w:r w:rsidR="00B739B7" w:rsidRPr="00706D28">
          <w:rPr>
            <w:noProof/>
            <w:webHidden/>
          </w:rPr>
          <w:tab/>
        </w:r>
        <w:r w:rsidR="00B739B7" w:rsidRPr="00706D28">
          <w:rPr>
            <w:noProof/>
            <w:webHidden/>
            <w:lang w:val="ru-RU"/>
          </w:rPr>
          <w:t>19</w:t>
        </w:r>
      </w:hyperlink>
    </w:p>
    <w:p w14:paraId="5F39A392" w14:textId="7B4E2A12" w:rsidR="00A64E81" w:rsidRPr="00706D28" w:rsidRDefault="00DC343E">
      <w:pPr>
        <w:pStyle w:val="2c"/>
        <w:tabs>
          <w:tab w:val="right" w:leader="dot" w:pos="9681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5239080" w:history="1">
        <w:r w:rsidR="00B739B7" w:rsidRPr="00706D28">
          <w:rPr>
            <w:rStyle w:val="aff9"/>
            <w:rFonts w:cs="Times New Roman"/>
            <w:noProof/>
            <w:lang w:val="ru-RU"/>
          </w:rPr>
          <w:t>4.5. Фонд оценочных материалов</w:t>
        </w:r>
        <w:r w:rsidR="00B739B7" w:rsidRPr="00706D28">
          <w:rPr>
            <w:noProof/>
            <w:webHidden/>
          </w:rPr>
          <w:tab/>
        </w:r>
        <w:r w:rsidR="00B739B7" w:rsidRPr="00706D28">
          <w:rPr>
            <w:noProof/>
            <w:webHidden/>
            <w:lang w:val="ru-RU"/>
          </w:rPr>
          <w:t>19</w:t>
        </w:r>
      </w:hyperlink>
    </w:p>
    <w:p w14:paraId="4145141F" w14:textId="00B0E576" w:rsidR="00A64E81" w:rsidRPr="00706D28" w:rsidRDefault="00DC343E">
      <w:pPr>
        <w:pStyle w:val="2c"/>
        <w:tabs>
          <w:tab w:val="right" w:leader="dot" w:pos="9681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5239081" w:history="1">
        <w:r w:rsidR="00B739B7" w:rsidRPr="00706D28">
          <w:rPr>
            <w:rStyle w:val="aff9"/>
            <w:rFonts w:eastAsiaTheme="majorEastAsia" w:cs="Times New Roman"/>
            <w:noProof/>
            <w:lang w:val="ru-RU"/>
          </w:rPr>
          <w:t xml:space="preserve">4.6. </w:t>
        </w:r>
        <w:r w:rsidR="00B739B7" w:rsidRPr="00706D28">
          <w:rPr>
            <w:rStyle w:val="aff9"/>
            <w:rFonts w:eastAsiaTheme="majorEastAsia" w:cs="Times New Roman"/>
            <w:noProof/>
            <w:lang w:val="ru-RU" w:eastAsia="ar-SA"/>
          </w:rPr>
          <w:t>Оценивание слушателя на промежуточной аттестации</w:t>
        </w:r>
        <w:r w:rsidR="00B739B7" w:rsidRPr="00706D28">
          <w:rPr>
            <w:noProof/>
            <w:webHidden/>
          </w:rPr>
          <w:tab/>
        </w:r>
        <w:r w:rsidR="00B739B7" w:rsidRPr="00706D28">
          <w:rPr>
            <w:noProof/>
            <w:webHidden/>
          </w:rPr>
          <w:fldChar w:fldCharType="begin"/>
        </w:r>
        <w:r w:rsidR="00B739B7" w:rsidRPr="00706D28">
          <w:rPr>
            <w:noProof/>
            <w:webHidden/>
          </w:rPr>
          <w:instrText xml:space="preserve"> PAGEREF _Toc215239081 \h </w:instrText>
        </w:r>
        <w:r w:rsidR="00B739B7" w:rsidRPr="00706D28">
          <w:rPr>
            <w:noProof/>
            <w:webHidden/>
          </w:rPr>
        </w:r>
        <w:r w:rsidR="00B739B7" w:rsidRPr="00706D28">
          <w:rPr>
            <w:noProof/>
            <w:webHidden/>
          </w:rPr>
          <w:fldChar w:fldCharType="separate"/>
        </w:r>
        <w:r w:rsidR="00B739B7" w:rsidRPr="00706D28">
          <w:rPr>
            <w:noProof/>
            <w:webHidden/>
          </w:rPr>
          <w:t>2</w:t>
        </w:r>
        <w:r w:rsidR="00B739B7" w:rsidRPr="00706D28">
          <w:rPr>
            <w:noProof/>
            <w:webHidden/>
            <w:lang w:val="ru-RU"/>
          </w:rPr>
          <w:t>0</w:t>
        </w:r>
        <w:r w:rsidR="00B739B7" w:rsidRPr="00706D28">
          <w:rPr>
            <w:noProof/>
            <w:webHidden/>
          </w:rPr>
          <w:fldChar w:fldCharType="end"/>
        </w:r>
      </w:hyperlink>
    </w:p>
    <w:p w14:paraId="1221BB50" w14:textId="1D5F8928" w:rsidR="00A64E81" w:rsidRPr="00706D28" w:rsidRDefault="00DC343E">
      <w:pPr>
        <w:pStyle w:val="2c"/>
        <w:tabs>
          <w:tab w:val="right" w:leader="dot" w:pos="9681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5239082" w:history="1">
        <w:r w:rsidR="00B739B7" w:rsidRPr="00706D28">
          <w:rPr>
            <w:rStyle w:val="aff9"/>
            <w:rFonts w:eastAsiaTheme="majorEastAsia" w:cs="Times New Roman"/>
            <w:noProof/>
            <w:lang w:val="ru-RU" w:eastAsia="ar-SA"/>
          </w:rPr>
          <w:t xml:space="preserve">4.7. </w:t>
        </w:r>
        <w:r w:rsidR="00B739B7" w:rsidRPr="00706D28">
          <w:rPr>
            <w:rStyle w:val="aff9"/>
            <w:rFonts w:eastAsiaTheme="majorEastAsia" w:cs="Times New Roman"/>
            <w:noProof/>
            <w:lang w:val="ru-RU"/>
          </w:rPr>
          <w:t>Итоговая аттестация</w:t>
        </w:r>
        <w:r w:rsidR="00B739B7" w:rsidRPr="00706D28">
          <w:rPr>
            <w:noProof/>
            <w:webHidden/>
          </w:rPr>
          <w:tab/>
        </w:r>
        <w:r w:rsidR="00B739B7" w:rsidRPr="00706D28">
          <w:rPr>
            <w:noProof/>
            <w:webHidden/>
          </w:rPr>
          <w:fldChar w:fldCharType="begin"/>
        </w:r>
        <w:r w:rsidR="00B739B7" w:rsidRPr="00706D28">
          <w:rPr>
            <w:noProof/>
            <w:webHidden/>
          </w:rPr>
          <w:instrText xml:space="preserve"> PAGEREF _Toc215239082 \h </w:instrText>
        </w:r>
        <w:r w:rsidR="00B739B7" w:rsidRPr="00706D28">
          <w:rPr>
            <w:noProof/>
            <w:webHidden/>
          </w:rPr>
        </w:r>
        <w:r w:rsidR="00B739B7" w:rsidRPr="00706D28">
          <w:rPr>
            <w:noProof/>
            <w:webHidden/>
          </w:rPr>
          <w:fldChar w:fldCharType="separate"/>
        </w:r>
        <w:r w:rsidR="00B739B7" w:rsidRPr="00706D28">
          <w:rPr>
            <w:noProof/>
            <w:webHidden/>
          </w:rPr>
          <w:t>2</w:t>
        </w:r>
        <w:r w:rsidR="00B739B7" w:rsidRPr="00706D28">
          <w:rPr>
            <w:noProof/>
            <w:webHidden/>
            <w:lang w:val="ru-RU"/>
          </w:rPr>
          <w:t>0</w:t>
        </w:r>
        <w:r w:rsidR="00B739B7" w:rsidRPr="00706D28">
          <w:rPr>
            <w:noProof/>
            <w:webHidden/>
          </w:rPr>
          <w:fldChar w:fldCharType="end"/>
        </w:r>
      </w:hyperlink>
    </w:p>
    <w:p w14:paraId="331B9B91" w14:textId="751D7A3A" w:rsidR="00A64E81" w:rsidRPr="00706D28" w:rsidRDefault="00DC343E">
      <w:pPr>
        <w:pStyle w:val="14"/>
        <w:tabs>
          <w:tab w:val="left" w:pos="440"/>
          <w:tab w:val="right" w:leader="dot" w:pos="9681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5239083" w:history="1">
        <w:r w:rsidR="00B739B7" w:rsidRPr="00706D28">
          <w:rPr>
            <w:rStyle w:val="aff9"/>
            <w:rFonts w:eastAsiaTheme="majorEastAsia" w:cs="Times New Roman"/>
            <w:noProof/>
            <w:lang w:val="ru-RU"/>
          </w:rPr>
          <w:t>5.</w:t>
        </w:r>
        <w:r w:rsidR="00B739B7" w:rsidRPr="00706D28">
          <w:rPr>
            <w:rFonts w:asciiTheme="minorHAnsi" w:eastAsiaTheme="minorEastAsia" w:hAnsiTheme="minorHAnsi"/>
            <w:noProof/>
            <w:sz w:val="22"/>
            <w:lang w:val="ru-RU" w:eastAsia="ru-RU"/>
          </w:rPr>
          <w:tab/>
        </w:r>
        <w:r w:rsidR="00B739B7" w:rsidRPr="00706D28">
          <w:rPr>
            <w:rStyle w:val="aff9"/>
            <w:rFonts w:eastAsiaTheme="majorEastAsia" w:cs="Times New Roman"/>
            <w:noProof/>
            <w:lang w:val="ru-RU"/>
          </w:rPr>
          <w:t>Приложения</w:t>
        </w:r>
        <w:r w:rsidR="00B739B7" w:rsidRPr="00706D28">
          <w:rPr>
            <w:noProof/>
            <w:webHidden/>
          </w:rPr>
          <w:tab/>
        </w:r>
        <w:r w:rsidR="00B739B7" w:rsidRPr="00706D28">
          <w:rPr>
            <w:noProof/>
            <w:webHidden/>
          </w:rPr>
          <w:fldChar w:fldCharType="begin"/>
        </w:r>
        <w:r w:rsidR="00B739B7" w:rsidRPr="00706D28">
          <w:rPr>
            <w:noProof/>
            <w:webHidden/>
          </w:rPr>
          <w:instrText xml:space="preserve"> PAGEREF _Toc215239083 \h </w:instrText>
        </w:r>
        <w:r w:rsidR="00B739B7" w:rsidRPr="00706D28">
          <w:rPr>
            <w:noProof/>
            <w:webHidden/>
          </w:rPr>
        </w:r>
        <w:r w:rsidR="00B739B7" w:rsidRPr="00706D28">
          <w:rPr>
            <w:noProof/>
            <w:webHidden/>
          </w:rPr>
          <w:fldChar w:fldCharType="separate"/>
        </w:r>
        <w:r w:rsidR="00B739B7" w:rsidRPr="00706D28">
          <w:rPr>
            <w:noProof/>
            <w:webHidden/>
          </w:rPr>
          <w:t>2</w:t>
        </w:r>
        <w:r w:rsidR="00B739B7" w:rsidRPr="00706D28">
          <w:rPr>
            <w:noProof/>
            <w:webHidden/>
            <w:lang w:val="ru-RU"/>
          </w:rPr>
          <w:t>4</w:t>
        </w:r>
        <w:r w:rsidR="00B739B7" w:rsidRPr="00706D28">
          <w:rPr>
            <w:noProof/>
            <w:webHidden/>
          </w:rPr>
          <w:fldChar w:fldCharType="end"/>
        </w:r>
      </w:hyperlink>
    </w:p>
    <w:p w14:paraId="452BE9A9" w14:textId="06E6FF58" w:rsidR="00A64E81" w:rsidRPr="00706D28" w:rsidRDefault="00DC343E">
      <w:pPr>
        <w:pStyle w:val="2c"/>
        <w:tabs>
          <w:tab w:val="right" w:leader="dot" w:pos="9681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15239084" w:history="1">
        <w:r w:rsidR="00B739B7" w:rsidRPr="00706D28">
          <w:rPr>
            <w:rStyle w:val="aff9"/>
            <w:rFonts w:eastAsiaTheme="majorEastAsia" w:cs="Times New Roman"/>
            <w:noProof/>
            <w:lang w:val="ru-RU"/>
          </w:rPr>
          <w:t>Приложение 1: Примерное тестовое задание</w:t>
        </w:r>
        <w:r w:rsidR="00B739B7" w:rsidRPr="00706D28">
          <w:rPr>
            <w:noProof/>
            <w:webHidden/>
          </w:rPr>
          <w:tab/>
        </w:r>
        <w:r w:rsidR="00B739B7" w:rsidRPr="00706D28">
          <w:rPr>
            <w:noProof/>
            <w:webHidden/>
          </w:rPr>
          <w:fldChar w:fldCharType="begin"/>
        </w:r>
        <w:r w:rsidR="00B739B7" w:rsidRPr="00706D28">
          <w:rPr>
            <w:noProof/>
            <w:webHidden/>
          </w:rPr>
          <w:instrText xml:space="preserve"> PAGEREF _Toc215239084 \h </w:instrText>
        </w:r>
        <w:r w:rsidR="00B739B7" w:rsidRPr="00706D28">
          <w:rPr>
            <w:noProof/>
            <w:webHidden/>
          </w:rPr>
        </w:r>
        <w:r w:rsidR="00B739B7" w:rsidRPr="00706D28">
          <w:rPr>
            <w:noProof/>
            <w:webHidden/>
          </w:rPr>
          <w:fldChar w:fldCharType="separate"/>
        </w:r>
        <w:r w:rsidR="00B739B7" w:rsidRPr="00706D28">
          <w:rPr>
            <w:noProof/>
            <w:webHidden/>
          </w:rPr>
          <w:t>2</w:t>
        </w:r>
        <w:r w:rsidR="00B739B7" w:rsidRPr="00706D28">
          <w:rPr>
            <w:noProof/>
            <w:webHidden/>
            <w:lang w:val="ru-RU"/>
          </w:rPr>
          <w:t>4</w:t>
        </w:r>
        <w:r w:rsidR="00B739B7" w:rsidRPr="00706D28">
          <w:rPr>
            <w:noProof/>
            <w:webHidden/>
          </w:rPr>
          <w:fldChar w:fldCharType="end"/>
        </w:r>
      </w:hyperlink>
    </w:p>
    <w:p w14:paraId="24F6568C" w14:textId="424A9AA2" w:rsidR="00C81155" w:rsidRPr="00706D28" w:rsidRDefault="00C81155">
      <w:pPr>
        <w:jc w:val="center"/>
        <w:rPr>
          <w:lang w:val="ru-RU"/>
        </w:rPr>
      </w:pPr>
      <w:r w:rsidRPr="00706D28">
        <w:rPr>
          <w:lang w:val="ru-RU"/>
        </w:rPr>
        <w:fldChar w:fldCharType="end"/>
      </w:r>
    </w:p>
    <w:p w14:paraId="1962FBFF" w14:textId="77777777" w:rsidR="00326F53" w:rsidRPr="00706D28" w:rsidRDefault="00735444">
      <w:pPr>
        <w:rPr>
          <w:lang w:val="ru-RU"/>
        </w:rPr>
      </w:pPr>
      <w:r w:rsidRPr="00706D28">
        <w:rPr>
          <w:lang w:val="ru-RU"/>
        </w:rPr>
        <w:br w:type="page"/>
      </w:r>
    </w:p>
    <w:p w14:paraId="056A35E4" w14:textId="77777777" w:rsidR="00326F53" w:rsidRPr="00706D28" w:rsidRDefault="00735444" w:rsidP="009B2629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lang w:val="ru-RU"/>
        </w:rPr>
      </w:pPr>
      <w:bookmarkStart w:id="0" w:name="_Toc215239055"/>
      <w:r w:rsidRPr="00706D28">
        <w:rPr>
          <w:rFonts w:ascii="Times New Roman" w:hAnsi="Times New Roman" w:cs="Times New Roman"/>
          <w:color w:val="000000" w:themeColor="text1"/>
          <w:lang w:val="ru-RU"/>
        </w:rPr>
        <w:lastRenderedPageBreak/>
        <w:t>1. Общая характеристика программы</w:t>
      </w:r>
      <w:bookmarkEnd w:id="0"/>
    </w:p>
    <w:p w14:paraId="0BE93567" w14:textId="77777777" w:rsidR="009B2629" w:rsidRPr="00706D28" w:rsidRDefault="009B2629" w:rsidP="009B2629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" w:name="_Toc215239056"/>
    </w:p>
    <w:p w14:paraId="56A20D8B" w14:textId="1796B6A2" w:rsidR="000D3502" w:rsidRPr="00706D28" w:rsidRDefault="00735444" w:rsidP="009B2629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1.1. Цель реализации</w:t>
      </w:r>
      <w:bookmarkEnd w:id="1"/>
    </w:p>
    <w:p w14:paraId="21EE83A9" w14:textId="182DFAC7" w:rsidR="000D3502" w:rsidRPr="00706D28" w:rsidRDefault="000D3502" w:rsidP="009B2629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Целью дополнительной профессиональной программы повышения квалификации «</w:t>
      </w:r>
      <w:r w:rsidRPr="00706D28">
        <w:rPr>
          <w:rFonts w:cs="Times New Roman"/>
          <w:noProof/>
          <w:szCs w:val="28"/>
          <w:lang w:val="ru-RU"/>
        </w:rPr>
        <w:t xml:space="preserve">Навыки фасилитации: работа с группами, проектирование </w:t>
      </w:r>
      <w:r w:rsidR="009B2629" w:rsidRPr="00706D28">
        <w:rPr>
          <w:rFonts w:cs="Times New Roman"/>
          <w:noProof/>
          <w:szCs w:val="28"/>
          <w:lang w:val="ru-RU"/>
        </w:rPr>
        <w:br/>
      </w:r>
      <w:r w:rsidRPr="00706D28">
        <w:rPr>
          <w:rFonts w:cs="Times New Roman"/>
          <w:noProof/>
          <w:szCs w:val="28"/>
          <w:lang w:val="ru-RU"/>
        </w:rPr>
        <w:t>и проведение стратегических сессий</w:t>
      </w:r>
      <w:r w:rsidRPr="00706D28">
        <w:rPr>
          <w:rFonts w:cs="Times New Roman"/>
          <w:szCs w:val="28"/>
          <w:lang w:val="ru-RU"/>
        </w:rPr>
        <w:t>» является совершенствование профессионального уровня слушателей и формирование новых востребованных компетенций:</w:t>
      </w:r>
      <w:r w:rsidRPr="00706D28">
        <w:rPr>
          <w:rFonts w:cs="Times New Roman"/>
          <w:i/>
          <w:szCs w:val="28"/>
          <w:lang w:val="ru-RU"/>
        </w:rPr>
        <w:t xml:space="preserve"> </w:t>
      </w:r>
      <w:r w:rsidRPr="00706D28">
        <w:rPr>
          <w:rFonts w:cs="Times New Roman"/>
          <w:szCs w:val="28"/>
          <w:lang w:val="ru-RU"/>
        </w:rPr>
        <w:t xml:space="preserve">умение использовать современные инструменты </w:t>
      </w:r>
      <w:proofErr w:type="spellStart"/>
      <w:r w:rsidRPr="00706D28">
        <w:rPr>
          <w:rFonts w:cs="Times New Roman"/>
          <w:szCs w:val="28"/>
          <w:lang w:val="ru-RU"/>
        </w:rPr>
        <w:t>фасилитации</w:t>
      </w:r>
      <w:proofErr w:type="spellEnd"/>
      <w:r w:rsidRPr="00706D28">
        <w:rPr>
          <w:rFonts w:cs="Times New Roman"/>
          <w:szCs w:val="28"/>
          <w:lang w:val="ru-RU"/>
        </w:rPr>
        <w:t xml:space="preserve"> </w:t>
      </w:r>
      <w:r w:rsidR="009B2629" w:rsidRPr="00706D28">
        <w:rPr>
          <w:rFonts w:cs="Times New Roman"/>
          <w:szCs w:val="28"/>
          <w:lang w:val="ru-RU"/>
        </w:rPr>
        <w:br/>
      </w:r>
      <w:r w:rsidRPr="00706D28">
        <w:rPr>
          <w:rFonts w:cs="Times New Roman"/>
          <w:szCs w:val="28"/>
          <w:lang w:val="ru-RU"/>
        </w:rPr>
        <w:t>для вовлечения участников и управления ходом групповых обсуждений.</w:t>
      </w:r>
    </w:p>
    <w:p w14:paraId="70B6BB36" w14:textId="77777777" w:rsidR="009B2629" w:rsidRPr="00706D28" w:rsidRDefault="009B2629" w:rsidP="009B2629">
      <w:pPr>
        <w:spacing w:after="0" w:line="360" w:lineRule="auto"/>
        <w:ind w:firstLine="709"/>
        <w:jc w:val="both"/>
        <w:rPr>
          <w:rFonts w:cs="Times New Roman"/>
          <w:i/>
          <w:szCs w:val="28"/>
          <w:lang w:val="ru-RU"/>
        </w:rPr>
      </w:pPr>
    </w:p>
    <w:p w14:paraId="563DAF07" w14:textId="5ECA8158" w:rsidR="00326F53" w:rsidRPr="00706D28" w:rsidRDefault="00735444" w:rsidP="009B2629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" w:name="_Toc215239057"/>
      <w:r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1.2. Планируемые </w:t>
      </w:r>
      <w:r w:rsidR="00A64E81"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цели</w:t>
      </w:r>
      <w:r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обучени</w:t>
      </w:r>
      <w:r w:rsidR="000D3502"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я</w:t>
      </w:r>
      <w:bookmarkEnd w:id="2"/>
    </w:p>
    <w:p w14:paraId="17708812" w14:textId="36FA7285" w:rsidR="004C0B02" w:rsidRPr="00706D28" w:rsidRDefault="004C0B02" w:rsidP="009B2629">
      <w:pPr>
        <w:widowControl w:val="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Слушатель должен знать:</w:t>
      </w:r>
    </w:p>
    <w:p w14:paraId="5320DCED" w14:textId="41082412" w:rsidR="004C0B02" w:rsidRPr="00706D28" w:rsidRDefault="004C0B02" w:rsidP="009B2629">
      <w:pPr>
        <w:pStyle w:val="ae"/>
        <w:widowControl w:val="0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 xml:space="preserve">основные принципы </w:t>
      </w:r>
      <w:proofErr w:type="spellStart"/>
      <w:r w:rsidRPr="00706D28">
        <w:rPr>
          <w:rFonts w:cs="Times New Roman"/>
          <w:szCs w:val="28"/>
          <w:lang w:val="ru-RU"/>
        </w:rPr>
        <w:t>фасилитации</w:t>
      </w:r>
      <w:proofErr w:type="spellEnd"/>
      <w:r w:rsidRPr="00706D28">
        <w:rPr>
          <w:rFonts w:cs="Times New Roman"/>
          <w:szCs w:val="28"/>
          <w:lang w:val="ru-RU"/>
        </w:rPr>
        <w:t>;</w:t>
      </w:r>
    </w:p>
    <w:p w14:paraId="2EC84764" w14:textId="705C9284" w:rsidR="004C0B02" w:rsidRPr="00706D28" w:rsidRDefault="004C0B02" w:rsidP="009B2629">
      <w:pPr>
        <w:pStyle w:val="ae"/>
        <w:widowControl w:val="0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 xml:space="preserve">где и для каких задач целесообразно применять </w:t>
      </w:r>
      <w:proofErr w:type="spellStart"/>
      <w:r w:rsidRPr="00706D28">
        <w:rPr>
          <w:rFonts w:cs="Times New Roman"/>
          <w:szCs w:val="28"/>
          <w:lang w:val="ru-RU"/>
        </w:rPr>
        <w:t>фасилитационные</w:t>
      </w:r>
      <w:proofErr w:type="spellEnd"/>
      <w:r w:rsidRPr="00706D28">
        <w:rPr>
          <w:rFonts w:cs="Times New Roman"/>
          <w:szCs w:val="28"/>
          <w:lang w:val="ru-RU"/>
        </w:rPr>
        <w:t xml:space="preserve"> подходы;</w:t>
      </w:r>
    </w:p>
    <w:p w14:paraId="54679241" w14:textId="2A6DB2D6" w:rsidR="004C0B02" w:rsidRPr="00706D28" w:rsidRDefault="004C0B02" w:rsidP="009B2629">
      <w:pPr>
        <w:pStyle w:val="ae"/>
        <w:widowControl w:val="0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 xml:space="preserve">базовые методики и инструменты </w:t>
      </w:r>
      <w:proofErr w:type="spellStart"/>
      <w:r w:rsidRPr="00706D28">
        <w:rPr>
          <w:rFonts w:cs="Times New Roman"/>
          <w:szCs w:val="28"/>
          <w:lang w:val="ru-RU"/>
        </w:rPr>
        <w:t>фасилитации</w:t>
      </w:r>
      <w:proofErr w:type="spellEnd"/>
      <w:r w:rsidRPr="00706D28">
        <w:rPr>
          <w:rFonts w:cs="Times New Roman"/>
          <w:szCs w:val="28"/>
          <w:lang w:val="ru-RU"/>
        </w:rPr>
        <w:t>;</w:t>
      </w:r>
    </w:p>
    <w:p w14:paraId="2462BA08" w14:textId="5F8E86A4" w:rsidR="004C0B02" w:rsidRPr="00706D28" w:rsidRDefault="004C0B02" w:rsidP="009B2629">
      <w:pPr>
        <w:pStyle w:val="ae"/>
        <w:widowControl w:val="0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 xml:space="preserve">основные способы урегулирования затруднений, возникающих </w:t>
      </w:r>
      <w:r w:rsidR="009B2629" w:rsidRPr="00706D28">
        <w:rPr>
          <w:rFonts w:cs="Times New Roman"/>
          <w:szCs w:val="28"/>
          <w:lang w:val="ru-RU"/>
        </w:rPr>
        <w:br/>
      </w:r>
      <w:r w:rsidRPr="00706D28">
        <w:rPr>
          <w:rFonts w:cs="Times New Roman"/>
          <w:szCs w:val="28"/>
          <w:lang w:val="ru-RU"/>
        </w:rPr>
        <w:t>в процессе дискуссий.</w:t>
      </w:r>
    </w:p>
    <w:p w14:paraId="7A878664" w14:textId="77777777" w:rsidR="004C0B02" w:rsidRPr="00706D28" w:rsidRDefault="004C0B02" w:rsidP="009B2629">
      <w:pPr>
        <w:widowControl w:val="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Слушатель должен уметь:</w:t>
      </w:r>
    </w:p>
    <w:p w14:paraId="3C3BA117" w14:textId="19250B85" w:rsidR="004C0B02" w:rsidRPr="00706D28" w:rsidRDefault="004C0B02" w:rsidP="009B2629">
      <w:pPr>
        <w:pStyle w:val="ae"/>
        <w:widowControl w:val="0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 xml:space="preserve">организовывать коллективные обсуждения: </w:t>
      </w:r>
      <w:r w:rsidR="009B2629" w:rsidRPr="00706D28">
        <w:rPr>
          <w:rFonts w:cs="Times New Roman"/>
          <w:szCs w:val="28"/>
          <w:lang w:val="ru-RU"/>
        </w:rPr>
        <w:t xml:space="preserve">четко </w:t>
      </w:r>
      <w:r w:rsidRPr="00706D28">
        <w:rPr>
          <w:rFonts w:cs="Times New Roman"/>
          <w:szCs w:val="28"/>
          <w:lang w:val="ru-RU"/>
        </w:rPr>
        <w:t xml:space="preserve">формулировать задачи встречи, задавать структуру работы, управлять динамикой группы </w:t>
      </w:r>
      <w:r w:rsidR="009B2629" w:rsidRPr="00706D28">
        <w:rPr>
          <w:rFonts w:cs="Times New Roman"/>
          <w:szCs w:val="28"/>
          <w:lang w:val="ru-RU"/>
        </w:rPr>
        <w:br/>
      </w:r>
      <w:r w:rsidRPr="00706D28">
        <w:rPr>
          <w:rFonts w:cs="Times New Roman"/>
          <w:szCs w:val="28"/>
          <w:lang w:val="ru-RU"/>
        </w:rPr>
        <w:t xml:space="preserve">и поддерживать </w:t>
      </w:r>
      <w:r w:rsidR="009B2629" w:rsidRPr="00706D28">
        <w:rPr>
          <w:rFonts w:cs="Times New Roman"/>
          <w:szCs w:val="28"/>
          <w:lang w:val="ru-RU"/>
        </w:rPr>
        <w:t xml:space="preserve">ее </w:t>
      </w:r>
      <w:r w:rsidRPr="00706D28">
        <w:rPr>
          <w:rFonts w:cs="Times New Roman"/>
          <w:szCs w:val="28"/>
          <w:lang w:val="ru-RU"/>
        </w:rPr>
        <w:t>мотивацию;</w:t>
      </w:r>
    </w:p>
    <w:p w14:paraId="569FC572" w14:textId="3D37A151" w:rsidR="004C0B02" w:rsidRPr="00706D28" w:rsidRDefault="004C0B02" w:rsidP="009B2629">
      <w:pPr>
        <w:pStyle w:val="ae"/>
        <w:widowControl w:val="0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проводить групповые сессии с максимальным вовлечением участников, выстраивая открытый и продуктивный диалог, побуждающий участников делиться мнением;</w:t>
      </w:r>
    </w:p>
    <w:p w14:paraId="4A669B4D" w14:textId="1A347C84" w:rsidR="004C0B02" w:rsidRPr="00706D28" w:rsidRDefault="004C0B02" w:rsidP="009B2629">
      <w:pPr>
        <w:pStyle w:val="ae"/>
        <w:widowControl w:val="0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конструировать сценарий (дизайн) обсуждений и фасилитационных сессий;</w:t>
      </w:r>
    </w:p>
    <w:p w14:paraId="5D60C099" w14:textId="1641E27C" w:rsidR="004C0B02" w:rsidRPr="00706D28" w:rsidRDefault="004C0B02" w:rsidP="009B2629">
      <w:pPr>
        <w:pStyle w:val="ae"/>
        <w:widowControl w:val="0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lastRenderedPageBreak/>
        <w:t xml:space="preserve">распознавать характерные ошибки и сигналы неэффективного взаимодействия участников, а также своевременно предупреждать </w:t>
      </w:r>
      <w:r w:rsidR="009B2629" w:rsidRPr="00706D28">
        <w:rPr>
          <w:rFonts w:cs="Times New Roman"/>
          <w:szCs w:val="28"/>
          <w:lang w:val="ru-RU"/>
        </w:rPr>
        <w:br/>
      </w:r>
      <w:r w:rsidRPr="00706D28">
        <w:rPr>
          <w:rFonts w:cs="Times New Roman"/>
          <w:szCs w:val="28"/>
          <w:lang w:val="ru-RU"/>
        </w:rPr>
        <w:t>и корректировать их.</w:t>
      </w:r>
    </w:p>
    <w:p w14:paraId="20F40C49" w14:textId="77777777" w:rsidR="009B2629" w:rsidRPr="00706D28" w:rsidRDefault="009B2629" w:rsidP="00706D28">
      <w:pPr>
        <w:pStyle w:val="ae"/>
        <w:widowControl w:val="0"/>
        <w:spacing w:after="0" w:line="360" w:lineRule="auto"/>
        <w:ind w:left="709"/>
        <w:jc w:val="both"/>
        <w:rPr>
          <w:rFonts w:cs="Times New Roman"/>
          <w:szCs w:val="28"/>
          <w:lang w:val="ru-RU"/>
        </w:rPr>
      </w:pPr>
    </w:p>
    <w:p w14:paraId="63C98F70" w14:textId="6A99907E" w:rsidR="003F0C87" w:rsidRPr="00706D28" w:rsidRDefault="003F0C87" w:rsidP="009B2629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_Toc215239058"/>
      <w:r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1.3. </w:t>
      </w:r>
      <w:r w:rsidR="009B2629"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Нормативно-</w:t>
      </w:r>
      <w:r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правовая база</w:t>
      </w:r>
      <w:bookmarkEnd w:id="3"/>
    </w:p>
    <w:p w14:paraId="46909E11" w14:textId="18ACC062" w:rsidR="003F0C87" w:rsidRPr="00706D28" w:rsidRDefault="003F0C87" w:rsidP="009B2629">
      <w:pPr>
        <w:pStyle w:val="ae"/>
        <w:widowControl w:val="0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 xml:space="preserve">Федеральный закон от 29.12.2012 № 273-ФЗ «Об образовании </w:t>
      </w:r>
      <w:r w:rsidR="009B2629" w:rsidRPr="00706D28">
        <w:rPr>
          <w:rFonts w:cs="Times New Roman"/>
          <w:szCs w:val="28"/>
          <w:lang w:val="ru-RU"/>
        </w:rPr>
        <w:br/>
      </w:r>
      <w:r w:rsidRPr="00706D28">
        <w:rPr>
          <w:rFonts w:cs="Times New Roman"/>
          <w:szCs w:val="28"/>
          <w:lang w:val="ru-RU"/>
        </w:rPr>
        <w:t>в Российской Федерации».</w:t>
      </w:r>
    </w:p>
    <w:p w14:paraId="350CDEF9" w14:textId="71578E64" w:rsidR="003F0C87" w:rsidRPr="00706D28" w:rsidRDefault="003F0C87" w:rsidP="009B2629">
      <w:pPr>
        <w:pStyle w:val="ae"/>
        <w:widowControl w:val="0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 xml:space="preserve">Приказ </w:t>
      </w:r>
      <w:proofErr w:type="spellStart"/>
      <w:r w:rsidRPr="00706D28">
        <w:rPr>
          <w:rFonts w:cs="Times New Roman"/>
          <w:szCs w:val="28"/>
          <w:lang w:val="ru-RU"/>
        </w:rPr>
        <w:t>Минобрнауки</w:t>
      </w:r>
      <w:proofErr w:type="spellEnd"/>
      <w:r w:rsidRPr="00706D28">
        <w:rPr>
          <w:rFonts w:cs="Times New Roman"/>
          <w:szCs w:val="28"/>
          <w:lang w:val="ru-RU"/>
        </w:rPr>
        <w:t xml:space="preserve"> России от </w:t>
      </w:r>
      <w:r w:rsidR="00B37960" w:rsidRPr="00706D28">
        <w:rPr>
          <w:rFonts w:cs="Times New Roman"/>
          <w:szCs w:val="28"/>
          <w:lang w:val="ru-RU"/>
        </w:rPr>
        <w:t>24.03.2025</w:t>
      </w:r>
      <w:r w:rsidRPr="00706D28">
        <w:rPr>
          <w:rFonts w:cs="Times New Roman"/>
          <w:szCs w:val="28"/>
          <w:lang w:val="ru-RU"/>
        </w:rPr>
        <w:t xml:space="preserve"> </w:t>
      </w:r>
      <w:r w:rsidR="00B37960" w:rsidRPr="00706D28">
        <w:rPr>
          <w:rFonts w:cs="Times New Roman"/>
          <w:szCs w:val="28"/>
          <w:lang w:val="ru-RU"/>
        </w:rPr>
        <w:t>№ 266</w:t>
      </w:r>
      <w:r w:rsidRPr="00706D28">
        <w:rPr>
          <w:rFonts w:cs="Times New Roman"/>
          <w:szCs w:val="28"/>
          <w:lang w:val="ru-RU"/>
        </w:rPr>
        <w:t xml:space="preserve"> </w:t>
      </w:r>
      <w:r w:rsidR="00B37960" w:rsidRPr="00706D28">
        <w:rPr>
          <w:rFonts w:cs="Times New Roman"/>
          <w:szCs w:val="28"/>
          <w:lang w:val="ru-RU"/>
        </w:rPr>
        <w:t>«</w:t>
      </w:r>
      <w:r w:rsidRPr="00706D28">
        <w:rPr>
          <w:rFonts w:cs="Times New Roman"/>
          <w:szCs w:val="28"/>
          <w:lang w:val="ru-RU"/>
        </w:rPr>
        <w:t xml:space="preserve">Об утверждении Порядка организации и осуществления образовательной деятельности </w:t>
      </w:r>
      <w:r w:rsidR="009B2629" w:rsidRPr="00706D28">
        <w:rPr>
          <w:rFonts w:cs="Times New Roman"/>
          <w:szCs w:val="28"/>
          <w:lang w:val="ru-RU"/>
        </w:rPr>
        <w:br/>
      </w:r>
      <w:r w:rsidRPr="00706D28">
        <w:rPr>
          <w:rFonts w:cs="Times New Roman"/>
          <w:szCs w:val="28"/>
          <w:lang w:val="ru-RU"/>
        </w:rPr>
        <w:t>по дополнительным профессиональным программам</w:t>
      </w:r>
      <w:r w:rsidR="00B37960" w:rsidRPr="00706D28">
        <w:rPr>
          <w:rFonts w:cs="Times New Roman"/>
          <w:szCs w:val="28"/>
          <w:lang w:val="ru-RU"/>
        </w:rPr>
        <w:t>»</w:t>
      </w:r>
      <w:r w:rsidRPr="00706D28">
        <w:rPr>
          <w:rFonts w:cs="Times New Roman"/>
          <w:szCs w:val="28"/>
          <w:lang w:val="ru-RU"/>
        </w:rPr>
        <w:t>.</w:t>
      </w:r>
    </w:p>
    <w:p w14:paraId="49D2C668" w14:textId="77777777" w:rsidR="003F0C87" w:rsidRPr="00706D28" w:rsidRDefault="003F0C87" w:rsidP="009B2629">
      <w:pPr>
        <w:pStyle w:val="ae"/>
        <w:widowControl w:val="0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 xml:space="preserve">Методические рекомендации по разработке основных профессиональных образовательных программ и дополнительных профессиональных программ с учетом соответствующих профессиональных стандартов (утв. </w:t>
      </w:r>
      <w:proofErr w:type="spellStart"/>
      <w:r w:rsidRPr="00706D28">
        <w:rPr>
          <w:rFonts w:cs="Times New Roman"/>
          <w:szCs w:val="28"/>
          <w:lang w:val="ru-RU"/>
        </w:rPr>
        <w:t>Минобрнауки</w:t>
      </w:r>
      <w:proofErr w:type="spellEnd"/>
      <w:r w:rsidRPr="00706D28">
        <w:rPr>
          <w:rFonts w:cs="Times New Roman"/>
          <w:szCs w:val="28"/>
          <w:lang w:val="ru-RU"/>
        </w:rPr>
        <w:t xml:space="preserve"> России 22.01.2015 № ДЛ-1/05вн).</w:t>
      </w:r>
    </w:p>
    <w:p w14:paraId="3612565A" w14:textId="48BBF720" w:rsidR="003F0C87" w:rsidRPr="00706D28" w:rsidRDefault="003F0C87" w:rsidP="009B2629">
      <w:pPr>
        <w:pStyle w:val="ae"/>
        <w:widowControl w:val="0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Профессиональный стандарт «Бизнес-тренер»</w:t>
      </w:r>
      <w:r w:rsidR="009F2B32" w:rsidRPr="00706D28">
        <w:rPr>
          <w:rFonts w:cs="Times New Roman"/>
          <w:szCs w:val="28"/>
          <w:lang w:val="ru-RU"/>
        </w:rPr>
        <w:t>,</w:t>
      </w:r>
      <w:r w:rsidRPr="00706D28">
        <w:rPr>
          <w:rFonts w:cs="Times New Roman"/>
          <w:szCs w:val="28"/>
          <w:lang w:val="ru-RU"/>
        </w:rPr>
        <w:t xml:space="preserve"> </w:t>
      </w:r>
      <w:r w:rsidR="00ED6289" w:rsidRPr="00706D28">
        <w:rPr>
          <w:rFonts w:cs="Times New Roman"/>
          <w:szCs w:val="28"/>
          <w:lang w:val="ru-RU"/>
        </w:rPr>
        <w:t xml:space="preserve">утвержденный </w:t>
      </w:r>
      <w:r w:rsidRPr="00706D28">
        <w:rPr>
          <w:rFonts w:cs="Times New Roman"/>
          <w:szCs w:val="28"/>
          <w:lang w:val="ru-RU"/>
        </w:rPr>
        <w:t>приказом Минтруда</w:t>
      </w:r>
      <w:r w:rsidR="00ED6289" w:rsidRPr="00706D28">
        <w:rPr>
          <w:rFonts w:cs="Times New Roman"/>
          <w:szCs w:val="28"/>
          <w:lang w:val="ru-RU"/>
        </w:rPr>
        <w:t xml:space="preserve"> России</w:t>
      </w:r>
      <w:r w:rsidRPr="00706D28">
        <w:rPr>
          <w:rFonts w:cs="Times New Roman"/>
          <w:szCs w:val="28"/>
          <w:lang w:val="ru-RU"/>
        </w:rPr>
        <w:t xml:space="preserve"> от 26.08.2024 </w:t>
      </w:r>
      <w:r w:rsidR="009F2B32" w:rsidRPr="00706D28">
        <w:rPr>
          <w:rFonts w:cs="Times New Roman"/>
          <w:szCs w:val="28"/>
          <w:lang w:val="ru-RU"/>
        </w:rPr>
        <w:t xml:space="preserve">№ </w:t>
      </w:r>
      <w:r w:rsidRPr="00706D28">
        <w:rPr>
          <w:rFonts w:cs="Times New Roman"/>
          <w:szCs w:val="28"/>
          <w:lang w:val="ru-RU"/>
        </w:rPr>
        <w:t>418н (регистрационный номер 1671).</w:t>
      </w:r>
    </w:p>
    <w:p w14:paraId="7712B3B8" w14:textId="77777777" w:rsidR="009B2629" w:rsidRPr="00706D28" w:rsidRDefault="009B2629" w:rsidP="00706D28">
      <w:pPr>
        <w:pStyle w:val="ae"/>
        <w:widowControl w:val="0"/>
        <w:spacing w:after="0" w:line="360" w:lineRule="auto"/>
        <w:ind w:left="709"/>
        <w:jc w:val="both"/>
        <w:rPr>
          <w:rFonts w:cs="Times New Roman"/>
          <w:szCs w:val="28"/>
          <w:lang w:val="ru-RU"/>
        </w:rPr>
      </w:pPr>
    </w:p>
    <w:p w14:paraId="78879AFA" w14:textId="77777777" w:rsidR="003F0C87" w:rsidRPr="00706D28" w:rsidRDefault="003F0C87" w:rsidP="009B2629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" w:name="_Toc208416491"/>
      <w:bookmarkStart w:id="5" w:name="_Toc215239059"/>
      <w:r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1.4</w:t>
      </w:r>
      <w:r w:rsidR="00E91CFB"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Планируемые результаты обучения</w:t>
      </w:r>
      <w:bookmarkEnd w:id="4"/>
      <w:bookmarkEnd w:id="5"/>
    </w:p>
    <w:tbl>
      <w:tblPr>
        <w:tblW w:w="96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1989"/>
        <w:gridCol w:w="2269"/>
        <w:gridCol w:w="2268"/>
      </w:tblGrid>
      <w:tr w:rsidR="00937FF8" w:rsidRPr="00706D28" w14:paraId="49E566E8" w14:textId="77777777" w:rsidTr="00706D28">
        <w:trPr>
          <w:tblHeader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5515253" w14:textId="755FE370" w:rsidR="00937FF8" w:rsidRPr="00706D28" w:rsidRDefault="00937FF8" w:rsidP="00A64E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b/>
                <w:bCs/>
                <w:sz w:val="22"/>
                <w:lang w:val="ru-RU"/>
              </w:rPr>
            </w:pPr>
            <w:r w:rsidRPr="00706D28">
              <w:rPr>
                <w:rFonts w:cs="Times New Roman"/>
                <w:b/>
                <w:bCs/>
                <w:sz w:val="22"/>
                <w:lang w:val="ru-RU"/>
              </w:rPr>
              <w:t>Виды деятель</w:t>
            </w:r>
            <w:r w:rsidR="00ED6289" w:rsidRPr="00706D28">
              <w:rPr>
                <w:rFonts w:cs="Times New Roman"/>
                <w:b/>
                <w:bCs/>
                <w:sz w:val="22"/>
                <w:lang w:val="ru-RU"/>
              </w:rPr>
              <w:t>-</w:t>
            </w:r>
            <w:proofErr w:type="spellStart"/>
            <w:r w:rsidRPr="00706D28">
              <w:rPr>
                <w:rFonts w:cs="Times New Roman"/>
                <w:b/>
                <w:bCs/>
                <w:sz w:val="22"/>
                <w:lang w:val="ru-RU"/>
              </w:rPr>
              <w:t>ности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BCFE40A" w14:textId="1E6B26F2" w:rsidR="00937FF8" w:rsidRPr="00706D28" w:rsidRDefault="00937FF8" w:rsidP="00A64E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b/>
                <w:bCs/>
                <w:sz w:val="22"/>
                <w:lang w:val="ru-RU"/>
              </w:rPr>
            </w:pPr>
            <w:proofErr w:type="spellStart"/>
            <w:r w:rsidRPr="00706D28">
              <w:rPr>
                <w:rFonts w:cs="Times New Roman"/>
                <w:b/>
                <w:bCs/>
                <w:sz w:val="22"/>
                <w:lang w:val="ru-RU"/>
              </w:rPr>
              <w:t>Профессио</w:t>
            </w:r>
            <w:r w:rsidR="00ED6289" w:rsidRPr="00706D28">
              <w:rPr>
                <w:rFonts w:cs="Times New Roman"/>
                <w:b/>
                <w:bCs/>
                <w:sz w:val="22"/>
                <w:lang w:val="ru-RU"/>
              </w:rPr>
              <w:t>-</w:t>
            </w:r>
            <w:r w:rsidRPr="00706D28">
              <w:rPr>
                <w:rFonts w:cs="Times New Roman"/>
                <w:b/>
                <w:bCs/>
                <w:sz w:val="22"/>
                <w:lang w:val="ru-RU"/>
              </w:rPr>
              <w:t>нальные</w:t>
            </w:r>
            <w:proofErr w:type="spellEnd"/>
            <w:r w:rsidRPr="00706D28">
              <w:rPr>
                <w:rFonts w:cs="Times New Roman"/>
                <w:b/>
                <w:bCs/>
                <w:sz w:val="22"/>
                <w:lang w:val="ru-RU"/>
              </w:rPr>
              <w:t xml:space="preserve"> компетенции / трудовая функция (код)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16C1BB8" w14:textId="77777777" w:rsidR="00937FF8" w:rsidRPr="00706D28" w:rsidRDefault="00937FF8" w:rsidP="00937FF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b/>
                <w:bCs/>
                <w:sz w:val="22"/>
                <w:lang w:val="ru-RU"/>
              </w:rPr>
            </w:pPr>
            <w:r w:rsidRPr="00706D28">
              <w:rPr>
                <w:rFonts w:cs="Times New Roman"/>
                <w:b/>
                <w:bCs/>
                <w:sz w:val="22"/>
                <w:lang w:val="ru-RU"/>
              </w:rPr>
              <w:t>Знания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B700B47" w14:textId="77777777" w:rsidR="00937FF8" w:rsidRPr="00706D28" w:rsidRDefault="00937FF8" w:rsidP="00937FF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b/>
                <w:bCs/>
                <w:sz w:val="22"/>
                <w:lang w:val="ru-RU"/>
              </w:rPr>
            </w:pPr>
            <w:r w:rsidRPr="00706D28">
              <w:rPr>
                <w:rFonts w:cs="Times New Roman"/>
                <w:b/>
                <w:bCs/>
                <w:sz w:val="22"/>
                <w:lang w:val="ru-RU"/>
              </w:rPr>
              <w:t>Умения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46D8DCB" w14:textId="77777777" w:rsidR="00937FF8" w:rsidRPr="00706D28" w:rsidRDefault="00937FF8" w:rsidP="00937FF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b/>
                <w:bCs/>
                <w:sz w:val="22"/>
                <w:lang w:val="ru-RU"/>
              </w:rPr>
            </w:pPr>
            <w:r w:rsidRPr="00706D28">
              <w:rPr>
                <w:rFonts w:cs="Times New Roman"/>
                <w:b/>
                <w:bCs/>
                <w:sz w:val="22"/>
                <w:lang w:val="ru-RU"/>
              </w:rPr>
              <w:t>Практический опыт</w:t>
            </w:r>
          </w:p>
        </w:tc>
      </w:tr>
      <w:tr w:rsidR="00937FF8" w:rsidRPr="008B5210" w14:paraId="72C36AAA" w14:textId="77777777" w:rsidTr="00A64E81">
        <w:tc>
          <w:tcPr>
            <w:tcW w:w="1555" w:type="dxa"/>
            <w:tcBorders>
              <w:top w:val="single" w:sz="8" w:space="0" w:color="auto"/>
            </w:tcBorders>
          </w:tcPr>
          <w:p w14:paraId="00A9BB09" w14:textId="30CB1B5C" w:rsidR="00937FF8" w:rsidRPr="00706D28" w:rsidRDefault="00937FF8">
            <w:pPr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sz w:val="22"/>
                <w:lang w:val="ru-RU"/>
              </w:rPr>
            </w:pPr>
            <w:r w:rsidRPr="00706D28">
              <w:rPr>
                <w:rFonts w:cs="Times New Roman"/>
                <w:sz w:val="22"/>
                <w:lang w:val="ru-RU"/>
              </w:rPr>
              <w:t xml:space="preserve">Проведение бизнес-тренинга по </w:t>
            </w:r>
            <w:proofErr w:type="spellStart"/>
            <w:r w:rsidRPr="00706D28">
              <w:rPr>
                <w:rFonts w:cs="Times New Roman"/>
                <w:sz w:val="22"/>
                <w:lang w:val="ru-RU"/>
              </w:rPr>
              <w:t>формирова</w:t>
            </w:r>
            <w:r w:rsidR="00ED6289" w:rsidRPr="00706D28">
              <w:rPr>
                <w:rFonts w:cs="Times New Roman"/>
                <w:sz w:val="22"/>
                <w:lang w:val="ru-RU"/>
              </w:rPr>
              <w:t>-</w:t>
            </w:r>
            <w:r w:rsidRPr="00706D28">
              <w:rPr>
                <w:rFonts w:cs="Times New Roman"/>
                <w:sz w:val="22"/>
                <w:lang w:val="ru-RU"/>
              </w:rPr>
              <w:t>нию</w:t>
            </w:r>
            <w:proofErr w:type="spellEnd"/>
            <w:r w:rsidRPr="00706D28">
              <w:rPr>
                <w:rFonts w:cs="Times New Roman"/>
                <w:sz w:val="22"/>
                <w:lang w:val="ru-RU"/>
              </w:rPr>
              <w:t xml:space="preserve"> новых знаний, умений </w:t>
            </w:r>
            <w:r w:rsidR="00ED6289" w:rsidRPr="00706D28">
              <w:rPr>
                <w:rFonts w:cs="Times New Roman"/>
                <w:sz w:val="22"/>
                <w:lang w:val="ru-RU"/>
              </w:rPr>
              <w:br/>
            </w:r>
            <w:r w:rsidRPr="00706D28">
              <w:rPr>
                <w:rFonts w:cs="Times New Roman"/>
                <w:sz w:val="22"/>
                <w:lang w:val="ru-RU"/>
              </w:rPr>
              <w:t xml:space="preserve">и отработке </w:t>
            </w:r>
            <w:proofErr w:type="spellStart"/>
            <w:r w:rsidRPr="00706D28">
              <w:rPr>
                <w:rFonts w:cs="Times New Roman"/>
                <w:sz w:val="22"/>
                <w:lang w:val="ru-RU"/>
              </w:rPr>
              <w:t>профессио</w:t>
            </w:r>
            <w:r w:rsidR="00ED6289" w:rsidRPr="00706D28">
              <w:rPr>
                <w:rFonts w:cs="Times New Roman"/>
                <w:sz w:val="22"/>
                <w:lang w:val="ru-RU"/>
              </w:rPr>
              <w:t>-</w:t>
            </w:r>
            <w:r w:rsidRPr="00706D28">
              <w:rPr>
                <w:rFonts w:cs="Times New Roman"/>
                <w:sz w:val="22"/>
                <w:lang w:val="ru-RU"/>
              </w:rPr>
              <w:t>нальных</w:t>
            </w:r>
            <w:proofErr w:type="spellEnd"/>
            <w:r w:rsidRPr="00706D28">
              <w:rPr>
                <w:rFonts w:cs="Times New Roman"/>
                <w:sz w:val="22"/>
                <w:lang w:val="ru-RU"/>
              </w:rPr>
              <w:t xml:space="preserve"> навыков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0A78F934" w14:textId="505FFA5F" w:rsidR="00937FF8" w:rsidRPr="00706D28" w:rsidRDefault="00937FF8" w:rsidP="00095AB1">
            <w:pPr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sz w:val="22"/>
                <w:lang w:val="ru-RU"/>
              </w:rPr>
            </w:pPr>
            <w:r w:rsidRPr="00706D28">
              <w:rPr>
                <w:rFonts w:cs="Times New Roman"/>
                <w:sz w:val="22"/>
                <w:lang w:val="ru-RU"/>
              </w:rPr>
              <w:t xml:space="preserve">Проведение бизнес-тренинга по </w:t>
            </w:r>
            <w:proofErr w:type="spellStart"/>
            <w:r w:rsidRPr="00706D28">
              <w:rPr>
                <w:rFonts w:cs="Times New Roman"/>
                <w:sz w:val="22"/>
                <w:lang w:val="ru-RU"/>
              </w:rPr>
              <w:t>формирова</w:t>
            </w:r>
            <w:r w:rsidR="00ED6289" w:rsidRPr="00706D28">
              <w:rPr>
                <w:rFonts w:cs="Times New Roman"/>
                <w:sz w:val="22"/>
                <w:lang w:val="ru-RU"/>
              </w:rPr>
              <w:t>-</w:t>
            </w:r>
            <w:r w:rsidRPr="00706D28">
              <w:rPr>
                <w:rFonts w:cs="Times New Roman"/>
                <w:sz w:val="22"/>
                <w:lang w:val="ru-RU"/>
              </w:rPr>
              <w:t>нию</w:t>
            </w:r>
            <w:proofErr w:type="spellEnd"/>
            <w:r w:rsidRPr="00706D28">
              <w:rPr>
                <w:rFonts w:cs="Times New Roman"/>
                <w:sz w:val="22"/>
                <w:lang w:val="ru-RU"/>
              </w:rPr>
              <w:t xml:space="preserve"> новых знаний, умений </w:t>
            </w:r>
            <w:r w:rsidR="00ED6289" w:rsidRPr="00706D28">
              <w:rPr>
                <w:rFonts w:cs="Times New Roman"/>
                <w:sz w:val="22"/>
                <w:lang w:val="ru-RU"/>
              </w:rPr>
              <w:br/>
            </w:r>
            <w:r w:rsidRPr="00706D28">
              <w:rPr>
                <w:rFonts w:cs="Times New Roman"/>
                <w:sz w:val="22"/>
                <w:lang w:val="ru-RU"/>
              </w:rPr>
              <w:t xml:space="preserve">и отработке </w:t>
            </w:r>
            <w:proofErr w:type="spellStart"/>
            <w:r w:rsidRPr="00706D28">
              <w:rPr>
                <w:rFonts w:cs="Times New Roman"/>
                <w:sz w:val="22"/>
                <w:lang w:val="ru-RU"/>
              </w:rPr>
              <w:t>профессио</w:t>
            </w:r>
            <w:r w:rsidR="00ED6289" w:rsidRPr="00706D28">
              <w:rPr>
                <w:rFonts w:cs="Times New Roman"/>
                <w:sz w:val="22"/>
                <w:lang w:val="ru-RU"/>
              </w:rPr>
              <w:t>-</w:t>
            </w:r>
            <w:r w:rsidRPr="00706D28">
              <w:rPr>
                <w:rFonts w:cs="Times New Roman"/>
                <w:sz w:val="22"/>
                <w:lang w:val="ru-RU"/>
              </w:rPr>
              <w:t>нальных</w:t>
            </w:r>
            <w:proofErr w:type="spellEnd"/>
            <w:r w:rsidRPr="00706D28">
              <w:rPr>
                <w:rFonts w:cs="Times New Roman"/>
                <w:sz w:val="22"/>
                <w:lang w:val="ru-RU"/>
              </w:rPr>
              <w:t xml:space="preserve"> навыков</w:t>
            </w:r>
          </w:p>
          <w:p w14:paraId="5DFCE475" w14:textId="2F1A2A28" w:rsidR="00937FF8" w:rsidRPr="00706D28" w:rsidRDefault="00A64E81" w:rsidP="00095AB1">
            <w:pPr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sz w:val="22"/>
                <w:lang w:val="ru-RU"/>
              </w:rPr>
            </w:pPr>
            <w:r w:rsidRPr="00706D28">
              <w:rPr>
                <w:rFonts w:cs="Times New Roman"/>
                <w:sz w:val="22"/>
                <w:lang w:val="ru-RU"/>
              </w:rPr>
              <w:t>(</w:t>
            </w:r>
            <w:r w:rsidR="00937FF8" w:rsidRPr="00706D28">
              <w:rPr>
                <w:rFonts w:cs="Times New Roman"/>
                <w:sz w:val="22"/>
                <w:lang w:val="ru-RU"/>
              </w:rPr>
              <w:t>A/03.6</w:t>
            </w:r>
            <w:r w:rsidRPr="00706D28">
              <w:rPr>
                <w:rFonts w:cs="Times New Roman"/>
                <w:sz w:val="22"/>
                <w:lang w:val="ru-RU"/>
              </w:rPr>
              <w:t>)</w:t>
            </w:r>
          </w:p>
        </w:tc>
        <w:tc>
          <w:tcPr>
            <w:tcW w:w="1989" w:type="dxa"/>
            <w:tcBorders>
              <w:top w:val="single" w:sz="8" w:space="0" w:color="auto"/>
            </w:tcBorders>
          </w:tcPr>
          <w:p w14:paraId="49D5340F" w14:textId="77777777" w:rsidR="00937FF8" w:rsidRPr="00706D28" w:rsidRDefault="00937FF8" w:rsidP="00095AB1">
            <w:pPr>
              <w:shd w:val="clear" w:color="auto" w:fill="FFFFFF"/>
              <w:spacing w:after="0" w:line="240" w:lineRule="auto"/>
              <w:rPr>
                <w:rFonts w:cs="Times New Roman"/>
                <w:sz w:val="22"/>
                <w:bdr w:val="none" w:sz="0" w:space="0" w:color="auto" w:frame="1"/>
                <w:lang w:val="ru-RU"/>
              </w:rPr>
            </w:pP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Нормативные правовые акты Российской Федерации, регулирующие проведение бизнес-тренингов</w:t>
            </w:r>
            <w:r w:rsidR="009F27C4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.</w:t>
            </w: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 xml:space="preserve"> </w:t>
            </w:r>
          </w:p>
          <w:p w14:paraId="133AF3A0" w14:textId="22976020" w:rsidR="00937FF8" w:rsidRPr="00706D28" w:rsidRDefault="00937FF8" w:rsidP="00095AB1">
            <w:pPr>
              <w:shd w:val="clear" w:color="auto" w:fill="FFFFFF"/>
              <w:spacing w:after="0" w:line="240" w:lineRule="auto"/>
              <w:rPr>
                <w:rFonts w:cs="Times New Roman"/>
                <w:sz w:val="22"/>
                <w:bdr w:val="none" w:sz="0" w:space="0" w:color="auto" w:frame="1"/>
                <w:lang w:val="ru-RU"/>
              </w:rPr>
            </w:pP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 xml:space="preserve">Нормативные правовые акты </w:t>
            </w:r>
            <w:r w:rsidR="00ED6289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br/>
            </w: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 xml:space="preserve">и локальные нормативные акты, </w:t>
            </w: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lastRenderedPageBreak/>
              <w:t xml:space="preserve">регулирующие порядок доступа </w:t>
            </w:r>
            <w:r w:rsidR="00ED6289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br/>
            </w: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к документации, содержащей персональные данные, государственную, коммерческую или иную охраняемую законом тайну</w:t>
            </w:r>
            <w:r w:rsidR="009F27C4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.</w:t>
            </w: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 xml:space="preserve"> Нормативные правовые акты Российской Федерации в соответствующей сфере профессиональной деятельности </w:t>
            </w:r>
            <w:r w:rsidR="00ED6289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br/>
            </w: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(по видам бизнес-тренингов)</w:t>
            </w:r>
            <w:r w:rsidR="009F27C4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.</w:t>
            </w:r>
          </w:p>
          <w:p w14:paraId="57A1023D" w14:textId="0D14F4A4" w:rsidR="00937FF8" w:rsidRPr="00706D28" w:rsidRDefault="00937FF8" w:rsidP="00095AB1">
            <w:pPr>
              <w:shd w:val="clear" w:color="auto" w:fill="FFFFFF"/>
              <w:spacing w:after="0" w:line="240" w:lineRule="auto"/>
              <w:rPr>
                <w:rFonts w:cs="Times New Roman"/>
                <w:sz w:val="22"/>
                <w:bdr w:val="none" w:sz="0" w:space="0" w:color="auto" w:frame="1"/>
                <w:lang w:val="ru-RU"/>
              </w:rPr>
            </w:pP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 xml:space="preserve">Основные знания в </w:t>
            </w:r>
            <w:r w:rsidR="00A64E81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соответствующей</w:t>
            </w: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 xml:space="preserve"> сфере профессиональной деятельности </w:t>
            </w:r>
            <w:r w:rsidR="00ED6289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br/>
            </w: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(по видам бизнес-тренингов)</w:t>
            </w:r>
            <w:r w:rsidR="009F27C4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.</w:t>
            </w: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 xml:space="preserve"> Санитарно-</w:t>
            </w:r>
            <w:proofErr w:type="spellStart"/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эпидемиологичес</w:t>
            </w:r>
            <w:proofErr w:type="spellEnd"/>
            <w:r w:rsidR="00ED6289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-</w:t>
            </w: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 xml:space="preserve">кие требования </w:t>
            </w:r>
            <w:r w:rsidR="00ED6289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br/>
            </w: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к пространству (помещению) для проведения бизнес-тренингов</w:t>
            </w:r>
            <w:r w:rsidR="009F27C4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.</w:t>
            </w: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 xml:space="preserve"> Методические материалы </w:t>
            </w:r>
            <w:r w:rsidR="00ED6289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br/>
            </w: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и рекомендации для процессов проведения бизнес-тренингов</w:t>
            </w:r>
            <w:r w:rsidR="009F27C4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.</w:t>
            </w:r>
          </w:p>
          <w:p w14:paraId="56DFB214" w14:textId="77FA0128" w:rsidR="00937FF8" w:rsidRPr="00706D28" w:rsidRDefault="00937FF8" w:rsidP="00095AB1">
            <w:pPr>
              <w:shd w:val="clear" w:color="auto" w:fill="FFFFFF"/>
              <w:spacing w:after="0" w:line="240" w:lineRule="auto"/>
              <w:rPr>
                <w:rFonts w:cs="Times New Roman"/>
                <w:sz w:val="22"/>
                <w:bdr w:val="none" w:sz="0" w:space="0" w:color="auto" w:frame="1"/>
                <w:lang w:val="ru-RU"/>
              </w:rPr>
            </w:pP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 xml:space="preserve">Виды технических средств для проведения бизнес-тренинга </w:t>
            </w:r>
            <w:r w:rsidR="00ED6289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br/>
            </w: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lastRenderedPageBreak/>
              <w:t>и правила их безопасной эксплуатации</w:t>
            </w:r>
            <w:r w:rsidR="009F27C4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.</w:t>
            </w:r>
          </w:p>
          <w:p w14:paraId="5EBF93E3" w14:textId="4D0B439B" w:rsidR="00937FF8" w:rsidRPr="00706D28" w:rsidRDefault="00937FF8" w:rsidP="00095AB1">
            <w:pPr>
              <w:shd w:val="clear" w:color="auto" w:fill="FFFFFF"/>
              <w:spacing w:after="0" w:line="240" w:lineRule="auto"/>
              <w:rPr>
                <w:rFonts w:cs="Times New Roman"/>
                <w:sz w:val="22"/>
                <w:bdr w:val="none" w:sz="0" w:space="0" w:color="auto" w:frame="1"/>
                <w:lang w:val="ru-RU"/>
              </w:rPr>
            </w:pP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Виды и формы учебно-методического материала для проведения бизнес-тренингов</w:t>
            </w:r>
            <w:r w:rsidR="009F27C4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.</w:t>
            </w:r>
          </w:p>
          <w:p w14:paraId="76995782" w14:textId="442D76B0" w:rsidR="00937FF8" w:rsidRPr="00706D28" w:rsidRDefault="00937FF8" w:rsidP="00095AB1">
            <w:pPr>
              <w:shd w:val="clear" w:color="auto" w:fill="FFFFFF"/>
              <w:spacing w:after="0" w:line="240" w:lineRule="auto"/>
              <w:rPr>
                <w:rFonts w:cs="Times New Roman"/>
                <w:sz w:val="22"/>
                <w:bdr w:val="none" w:sz="0" w:space="0" w:color="auto" w:frame="1"/>
                <w:lang w:val="ru-RU"/>
              </w:rPr>
            </w:pP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 xml:space="preserve">Основные методические </w:t>
            </w:r>
            <w:r w:rsidR="00ED6289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br/>
            </w: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 xml:space="preserve">и научные подходы </w:t>
            </w:r>
            <w:r w:rsidR="00ED6289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br/>
            </w: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к проведению бизнес-тренингов</w:t>
            </w:r>
            <w:r w:rsidR="009F27C4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.</w:t>
            </w:r>
          </w:p>
          <w:p w14:paraId="73BF1394" w14:textId="6B4E6EDF" w:rsidR="00937FF8" w:rsidRPr="00706D28" w:rsidRDefault="00937FF8" w:rsidP="00095AB1">
            <w:pPr>
              <w:shd w:val="clear" w:color="auto" w:fill="FFFFFF"/>
              <w:spacing w:after="0" w:line="240" w:lineRule="auto"/>
              <w:rPr>
                <w:rFonts w:cs="Times New Roman"/>
                <w:sz w:val="22"/>
                <w:bdr w:val="none" w:sz="0" w:space="0" w:color="auto" w:frame="1"/>
                <w:lang w:val="ru-RU"/>
              </w:rPr>
            </w:pP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 xml:space="preserve">Техники и </w:t>
            </w:r>
            <w:r w:rsidR="00ED6289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 xml:space="preserve">приемы </w:t>
            </w: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ораторского мастерства</w:t>
            </w:r>
            <w:r w:rsidR="009F27C4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.</w:t>
            </w: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 xml:space="preserve"> Техники управления групповой динамикой</w:t>
            </w:r>
            <w:r w:rsidR="009F27C4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.</w:t>
            </w: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 xml:space="preserve"> Техники коммуникации</w:t>
            </w:r>
            <w:r w:rsidR="009F27C4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.</w:t>
            </w: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 xml:space="preserve"> Особенности обучения взрослых</w:t>
            </w:r>
            <w:r w:rsidR="009F27C4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.</w:t>
            </w:r>
          </w:p>
          <w:p w14:paraId="045F10A0" w14:textId="3B004292" w:rsidR="00937FF8" w:rsidRPr="00706D28" w:rsidRDefault="00937FF8" w:rsidP="00095AB1">
            <w:pPr>
              <w:shd w:val="clear" w:color="auto" w:fill="FFFFFF"/>
              <w:spacing w:after="0" w:line="240" w:lineRule="auto"/>
              <w:rPr>
                <w:rFonts w:cs="Times New Roman"/>
                <w:sz w:val="22"/>
                <w:bdr w:val="none" w:sz="0" w:space="0" w:color="auto" w:frame="1"/>
                <w:lang w:val="ru-RU"/>
              </w:rPr>
            </w:pP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Модели обратной связи</w:t>
            </w:r>
            <w:r w:rsidR="009F27C4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.</w:t>
            </w: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 xml:space="preserve"> Технология бизнес-тренингов</w:t>
            </w:r>
            <w:r w:rsidR="009F27C4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.</w:t>
            </w:r>
          </w:p>
          <w:p w14:paraId="4E0D8757" w14:textId="5D760E84" w:rsidR="00937FF8" w:rsidRPr="00706D28" w:rsidRDefault="00937FF8" w:rsidP="00095AB1">
            <w:pPr>
              <w:shd w:val="clear" w:color="auto" w:fill="FFFFFF"/>
              <w:spacing w:after="0" w:line="240" w:lineRule="auto"/>
              <w:rPr>
                <w:rFonts w:cs="Times New Roman"/>
                <w:sz w:val="22"/>
                <w:bdr w:val="none" w:sz="0" w:space="0" w:color="auto" w:frame="1"/>
                <w:lang w:val="ru-RU"/>
              </w:rPr>
            </w:pP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 xml:space="preserve">Принципы </w:t>
            </w:r>
            <w:r w:rsidR="00ED6289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br/>
            </w: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и при</w:t>
            </w:r>
            <w:r w:rsidR="00ED6289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е</w:t>
            </w: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мы публичной презентации</w:t>
            </w:r>
            <w:r w:rsidR="009F27C4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.</w:t>
            </w: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 xml:space="preserve"> Виды, способы </w:t>
            </w:r>
            <w:r w:rsidR="00ED6289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br/>
            </w: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 xml:space="preserve">и формы мероприятий </w:t>
            </w:r>
            <w:r w:rsidR="00ED6289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br/>
            </w: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по закреплению новых знаний, умений и навыков участников бизнес-тренингов</w:t>
            </w:r>
            <w:r w:rsidR="009F27C4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.</w:t>
            </w:r>
          </w:p>
          <w:p w14:paraId="780DFDCD" w14:textId="1517CA87" w:rsidR="00937FF8" w:rsidRPr="00706D28" w:rsidRDefault="00937FF8" w:rsidP="00095AB1">
            <w:pPr>
              <w:shd w:val="clear" w:color="auto" w:fill="FFFFFF"/>
              <w:spacing w:after="0" w:line="240" w:lineRule="auto"/>
              <w:rPr>
                <w:rFonts w:cs="Times New Roman"/>
                <w:sz w:val="22"/>
                <w:bdr w:val="none" w:sz="0" w:space="0" w:color="auto" w:frame="1"/>
                <w:lang w:val="ru-RU"/>
              </w:rPr>
            </w:pP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Этика делового общения</w:t>
            </w:r>
            <w:r w:rsidR="009F27C4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.</w:t>
            </w: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 xml:space="preserve"> </w:t>
            </w:r>
            <w:proofErr w:type="spellStart"/>
            <w:proofErr w:type="gramStart"/>
            <w:r w:rsidR="00A64E81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Специализиро</w:t>
            </w:r>
            <w:proofErr w:type="spellEnd"/>
            <w:r w:rsidR="00ED6289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-</w:t>
            </w:r>
            <w:r w:rsidR="00A64E81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ванные</w:t>
            </w:r>
            <w:proofErr w:type="gramEnd"/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 xml:space="preserve"> </w:t>
            </w: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lastRenderedPageBreak/>
              <w:t xml:space="preserve">программные (компьютерные) продукты и </w:t>
            </w:r>
            <w:r w:rsidR="00A64E81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информационные</w:t>
            </w: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 xml:space="preserve"> ресурсы, обеспечивающие работу в дистанционном формате</w:t>
            </w:r>
            <w:r w:rsidR="009F27C4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.</w:t>
            </w:r>
          </w:p>
          <w:p w14:paraId="4BCEA293" w14:textId="5DB6AA49" w:rsidR="00937FF8" w:rsidRPr="00706D28" w:rsidRDefault="00937FF8" w:rsidP="00A64E81">
            <w:pPr>
              <w:shd w:val="clear" w:color="auto" w:fill="FFFFFF"/>
              <w:spacing w:after="0" w:line="240" w:lineRule="auto"/>
              <w:rPr>
                <w:rFonts w:cs="Times New Roman"/>
                <w:sz w:val="22"/>
                <w:bdr w:val="none" w:sz="0" w:space="0" w:color="auto" w:frame="1"/>
                <w:lang w:val="ru-RU"/>
              </w:rPr>
            </w:pP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Технологии дистанционного обучения с использованием информационно-</w:t>
            </w:r>
            <w:proofErr w:type="spellStart"/>
            <w:r w:rsidR="00A64E81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телекоммуника</w:t>
            </w:r>
            <w:proofErr w:type="spellEnd"/>
            <w:r w:rsidR="00ED6289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-</w:t>
            </w:r>
            <w:proofErr w:type="spellStart"/>
            <w:r w:rsidR="00A64E81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ци</w:t>
            </w:r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онной</w:t>
            </w:r>
            <w:proofErr w:type="spellEnd"/>
            <w:r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 xml:space="preserve"> сети «Интернет»</w:t>
            </w:r>
            <w:r w:rsidR="009F27C4" w:rsidRPr="00706D28">
              <w:rPr>
                <w:rFonts w:cs="Times New Roman"/>
                <w:sz w:val="22"/>
                <w:bdr w:val="none" w:sz="0" w:space="0" w:color="auto" w:frame="1"/>
                <w:lang w:val="ru-RU"/>
              </w:rPr>
              <w:t>.</w:t>
            </w:r>
          </w:p>
        </w:tc>
        <w:tc>
          <w:tcPr>
            <w:tcW w:w="2269" w:type="dxa"/>
            <w:tcBorders>
              <w:top w:val="single" w:sz="8" w:space="0" w:color="auto"/>
            </w:tcBorders>
          </w:tcPr>
          <w:p w14:paraId="513FBA0B" w14:textId="4CC15816" w:rsidR="00937FF8" w:rsidRPr="00706D28" w:rsidRDefault="00937FF8" w:rsidP="00095AB1">
            <w:pPr>
              <w:shd w:val="clear" w:color="auto" w:fill="FFFFFF"/>
              <w:spacing w:after="0" w:line="240" w:lineRule="auto"/>
              <w:rPr>
                <w:rFonts w:cs="Times New Roman"/>
                <w:sz w:val="22"/>
                <w:lang w:val="ru-RU"/>
              </w:rPr>
            </w:pPr>
            <w:r w:rsidRPr="00706D28">
              <w:rPr>
                <w:rFonts w:cs="Times New Roman"/>
                <w:sz w:val="22"/>
                <w:lang w:val="ru-RU"/>
              </w:rPr>
              <w:lastRenderedPageBreak/>
              <w:t>Планировать проведение бизнес-тренинга</w:t>
            </w:r>
            <w:r w:rsidR="009F27C4" w:rsidRPr="00706D28">
              <w:rPr>
                <w:rFonts w:cs="Times New Roman"/>
                <w:sz w:val="22"/>
                <w:lang w:val="ru-RU"/>
              </w:rPr>
              <w:t>.</w:t>
            </w:r>
          </w:p>
          <w:p w14:paraId="14D10D44" w14:textId="305D22ED" w:rsidR="00937FF8" w:rsidRPr="00706D28" w:rsidRDefault="00937FF8" w:rsidP="00095AB1">
            <w:pPr>
              <w:shd w:val="clear" w:color="auto" w:fill="FFFFFF"/>
              <w:spacing w:after="0" w:line="240" w:lineRule="auto"/>
              <w:rPr>
                <w:rFonts w:cs="Times New Roman"/>
                <w:sz w:val="22"/>
                <w:lang w:val="ru-RU"/>
              </w:rPr>
            </w:pPr>
            <w:r w:rsidRPr="00706D28">
              <w:rPr>
                <w:rFonts w:cs="Times New Roman"/>
                <w:sz w:val="22"/>
                <w:lang w:val="ru-RU"/>
              </w:rPr>
              <w:t xml:space="preserve">Планировать техническое </w:t>
            </w:r>
            <w:r w:rsidR="00ED6289" w:rsidRPr="00706D28">
              <w:rPr>
                <w:rFonts w:cs="Times New Roman"/>
                <w:sz w:val="22"/>
                <w:lang w:val="ru-RU"/>
              </w:rPr>
              <w:br/>
            </w:r>
            <w:r w:rsidRPr="00706D28">
              <w:rPr>
                <w:rFonts w:cs="Times New Roman"/>
                <w:sz w:val="22"/>
                <w:lang w:val="ru-RU"/>
              </w:rPr>
              <w:t>и информационное обеспечение проведения бизнес-тренинга</w:t>
            </w:r>
            <w:r w:rsidR="009F27C4" w:rsidRPr="00706D28">
              <w:rPr>
                <w:rFonts w:cs="Times New Roman"/>
                <w:sz w:val="22"/>
                <w:lang w:val="ru-RU"/>
              </w:rPr>
              <w:t>.</w:t>
            </w:r>
          </w:p>
          <w:p w14:paraId="32F6B84E" w14:textId="0011BD43" w:rsidR="00937FF8" w:rsidRPr="00706D28" w:rsidRDefault="00937FF8" w:rsidP="00095AB1">
            <w:pPr>
              <w:shd w:val="clear" w:color="auto" w:fill="FFFFFF"/>
              <w:spacing w:after="0" w:line="240" w:lineRule="auto"/>
              <w:rPr>
                <w:rFonts w:cs="Times New Roman"/>
                <w:sz w:val="22"/>
                <w:lang w:val="ru-RU"/>
              </w:rPr>
            </w:pPr>
            <w:r w:rsidRPr="00706D28">
              <w:rPr>
                <w:rFonts w:cs="Times New Roman"/>
                <w:sz w:val="22"/>
                <w:lang w:val="ru-RU"/>
              </w:rPr>
              <w:t xml:space="preserve">Применять методические рекомендации для </w:t>
            </w:r>
            <w:r w:rsidRPr="00706D28">
              <w:rPr>
                <w:rFonts w:cs="Times New Roman"/>
                <w:sz w:val="22"/>
                <w:lang w:val="ru-RU"/>
              </w:rPr>
              <w:lastRenderedPageBreak/>
              <w:t>проведения бизнес-тренингов</w:t>
            </w:r>
            <w:r w:rsidR="009F27C4" w:rsidRPr="00706D28">
              <w:rPr>
                <w:rFonts w:cs="Times New Roman"/>
                <w:sz w:val="22"/>
                <w:lang w:val="ru-RU"/>
              </w:rPr>
              <w:t>.</w:t>
            </w:r>
          </w:p>
          <w:p w14:paraId="3E095091" w14:textId="43965AAD" w:rsidR="00937FF8" w:rsidRPr="00706D28" w:rsidRDefault="00937FF8" w:rsidP="00095AB1">
            <w:pPr>
              <w:shd w:val="clear" w:color="auto" w:fill="FFFFFF"/>
              <w:spacing w:after="0" w:line="240" w:lineRule="auto"/>
              <w:rPr>
                <w:rFonts w:cs="Times New Roman"/>
                <w:sz w:val="22"/>
                <w:lang w:val="ru-RU"/>
              </w:rPr>
            </w:pPr>
            <w:r w:rsidRPr="00706D28">
              <w:rPr>
                <w:rFonts w:cs="Times New Roman"/>
                <w:sz w:val="22"/>
                <w:lang w:val="ru-RU"/>
              </w:rPr>
              <w:t xml:space="preserve">Применять инструменты бизнес-тренинга для эффективного усвоения материала участниками. Применять техники визуальной демонстрации информации </w:t>
            </w:r>
            <w:r w:rsidR="00ED6289" w:rsidRPr="00706D28">
              <w:rPr>
                <w:rFonts w:cs="Times New Roman"/>
                <w:sz w:val="22"/>
                <w:lang w:val="ru-RU"/>
              </w:rPr>
              <w:br/>
            </w:r>
            <w:r w:rsidRPr="00706D28">
              <w:rPr>
                <w:rFonts w:cs="Times New Roman"/>
                <w:sz w:val="22"/>
                <w:lang w:val="ru-RU"/>
              </w:rPr>
              <w:t xml:space="preserve">в процессе бизнес-тренинга, в том числе с использованием </w:t>
            </w:r>
            <w:r w:rsidR="00A64E81" w:rsidRPr="00706D28">
              <w:rPr>
                <w:rFonts w:cs="Times New Roman"/>
                <w:sz w:val="22"/>
                <w:lang w:val="ru-RU"/>
              </w:rPr>
              <w:t>специализированных</w:t>
            </w:r>
            <w:r w:rsidRPr="00706D28">
              <w:rPr>
                <w:rFonts w:cs="Times New Roman"/>
                <w:sz w:val="22"/>
                <w:lang w:val="ru-RU"/>
              </w:rPr>
              <w:t xml:space="preserve"> программных </w:t>
            </w:r>
            <w:r w:rsidR="00095AB1" w:rsidRPr="00706D28">
              <w:rPr>
                <w:rFonts w:cs="Times New Roman"/>
                <w:sz w:val="22"/>
                <w:lang w:val="ru-RU"/>
              </w:rPr>
              <w:t>продуктов.</w:t>
            </w:r>
            <w:r w:rsidRPr="00706D28">
              <w:rPr>
                <w:rFonts w:cs="Times New Roman"/>
                <w:sz w:val="22"/>
                <w:lang w:val="ru-RU"/>
              </w:rPr>
              <w:t xml:space="preserve"> Использовать </w:t>
            </w:r>
            <w:r w:rsidR="00A64E81" w:rsidRPr="00706D28">
              <w:rPr>
                <w:rFonts w:cs="Times New Roman"/>
                <w:sz w:val="22"/>
                <w:lang w:val="ru-RU"/>
              </w:rPr>
              <w:t>специализированные</w:t>
            </w:r>
            <w:r w:rsidRPr="00706D28">
              <w:rPr>
                <w:rFonts w:cs="Times New Roman"/>
                <w:sz w:val="22"/>
                <w:lang w:val="ru-RU"/>
              </w:rPr>
              <w:t xml:space="preserve"> программные (компьютерные) продукты, предназначенные </w:t>
            </w:r>
            <w:r w:rsidR="00ED6289" w:rsidRPr="00706D28">
              <w:rPr>
                <w:rFonts w:cs="Times New Roman"/>
                <w:sz w:val="22"/>
                <w:lang w:val="ru-RU"/>
              </w:rPr>
              <w:br/>
            </w:r>
            <w:r w:rsidRPr="00706D28">
              <w:rPr>
                <w:rFonts w:cs="Times New Roman"/>
                <w:sz w:val="22"/>
                <w:lang w:val="ru-RU"/>
              </w:rPr>
              <w:t xml:space="preserve">для работы </w:t>
            </w:r>
            <w:r w:rsidR="00ED6289" w:rsidRPr="00706D28">
              <w:rPr>
                <w:rFonts w:cs="Times New Roman"/>
                <w:sz w:val="22"/>
                <w:lang w:val="ru-RU"/>
              </w:rPr>
              <w:br/>
            </w:r>
            <w:r w:rsidRPr="00706D28">
              <w:rPr>
                <w:rFonts w:cs="Times New Roman"/>
                <w:sz w:val="22"/>
                <w:lang w:val="ru-RU"/>
              </w:rPr>
              <w:t>в дистанционном формате</w:t>
            </w:r>
            <w:r w:rsidR="009F27C4" w:rsidRPr="00706D28">
              <w:rPr>
                <w:rFonts w:cs="Times New Roman"/>
                <w:sz w:val="22"/>
                <w:lang w:val="ru-RU"/>
              </w:rPr>
              <w:t>.</w:t>
            </w:r>
          </w:p>
          <w:p w14:paraId="0664A86A" w14:textId="7A21868C" w:rsidR="00937FF8" w:rsidRPr="00706D28" w:rsidRDefault="00937FF8" w:rsidP="00095AB1">
            <w:pPr>
              <w:shd w:val="clear" w:color="auto" w:fill="FFFFFF"/>
              <w:spacing w:after="0" w:line="240" w:lineRule="auto"/>
              <w:rPr>
                <w:rFonts w:cs="Times New Roman"/>
                <w:sz w:val="22"/>
                <w:lang w:val="ru-RU"/>
              </w:rPr>
            </w:pPr>
            <w:r w:rsidRPr="00706D28">
              <w:rPr>
                <w:rFonts w:cs="Times New Roman"/>
                <w:sz w:val="22"/>
                <w:lang w:val="ru-RU"/>
              </w:rPr>
              <w:t>Использовать технические средства, программные продукты, необходимые при проведении бизнес-тренинга</w:t>
            </w:r>
            <w:r w:rsidR="009F27C4" w:rsidRPr="00706D28">
              <w:rPr>
                <w:rFonts w:cs="Times New Roman"/>
                <w:sz w:val="22"/>
                <w:lang w:val="ru-RU"/>
              </w:rPr>
              <w:t>.</w:t>
            </w:r>
          </w:p>
          <w:p w14:paraId="5E9DA6E6" w14:textId="73339F51" w:rsidR="00937FF8" w:rsidRPr="00706D28" w:rsidRDefault="00937FF8" w:rsidP="00095AB1">
            <w:pPr>
              <w:shd w:val="clear" w:color="auto" w:fill="FFFFFF"/>
              <w:spacing w:after="0" w:line="240" w:lineRule="auto"/>
              <w:rPr>
                <w:rFonts w:cs="Times New Roman"/>
                <w:sz w:val="22"/>
                <w:lang w:val="ru-RU"/>
              </w:rPr>
            </w:pPr>
            <w:r w:rsidRPr="00706D28">
              <w:rPr>
                <w:rFonts w:cs="Times New Roman"/>
                <w:sz w:val="22"/>
                <w:lang w:val="ru-RU"/>
              </w:rPr>
              <w:t>Применять дистанционные образовательные технологии</w:t>
            </w:r>
            <w:r w:rsidR="009F27C4" w:rsidRPr="00706D28">
              <w:rPr>
                <w:rFonts w:cs="Times New Roman"/>
                <w:sz w:val="22"/>
                <w:lang w:val="ru-RU"/>
              </w:rPr>
              <w:t>.</w:t>
            </w:r>
          </w:p>
          <w:p w14:paraId="6118AED4" w14:textId="1E73ED60" w:rsidR="00937FF8" w:rsidRPr="00706D28" w:rsidRDefault="00937FF8" w:rsidP="00095AB1">
            <w:pPr>
              <w:shd w:val="clear" w:color="auto" w:fill="FFFFFF"/>
              <w:spacing w:after="0" w:line="240" w:lineRule="auto"/>
              <w:rPr>
                <w:rFonts w:cs="Times New Roman"/>
                <w:sz w:val="22"/>
                <w:lang w:val="ru-RU"/>
              </w:rPr>
            </w:pPr>
            <w:r w:rsidRPr="00706D28">
              <w:rPr>
                <w:rFonts w:cs="Times New Roman"/>
                <w:sz w:val="22"/>
                <w:lang w:val="ru-RU"/>
              </w:rPr>
              <w:t>Применять модели обучения взрослых при проведении бизнес-тренинга</w:t>
            </w:r>
            <w:r w:rsidR="009F27C4" w:rsidRPr="00706D28">
              <w:rPr>
                <w:rFonts w:cs="Times New Roman"/>
                <w:sz w:val="22"/>
                <w:lang w:val="ru-RU"/>
              </w:rPr>
              <w:t>.</w:t>
            </w:r>
          </w:p>
          <w:p w14:paraId="0AF7DCBA" w14:textId="60663498" w:rsidR="00937FF8" w:rsidRPr="00706D28" w:rsidRDefault="00937FF8" w:rsidP="00095AB1">
            <w:pPr>
              <w:shd w:val="clear" w:color="auto" w:fill="FFFFFF"/>
              <w:spacing w:after="0" w:line="240" w:lineRule="auto"/>
              <w:rPr>
                <w:rFonts w:cs="Times New Roman"/>
                <w:sz w:val="22"/>
                <w:lang w:val="ru-RU"/>
              </w:rPr>
            </w:pPr>
            <w:r w:rsidRPr="00706D28">
              <w:rPr>
                <w:rFonts w:cs="Times New Roman"/>
                <w:sz w:val="22"/>
                <w:lang w:val="ru-RU"/>
              </w:rPr>
              <w:t xml:space="preserve">Применять принципы возрастной </w:t>
            </w:r>
            <w:r w:rsidRPr="00706D28">
              <w:rPr>
                <w:rFonts w:cs="Times New Roman"/>
                <w:sz w:val="22"/>
                <w:lang w:val="ru-RU"/>
              </w:rPr>
              <w:lastRenderedPageBreak/>
              <w:t>психологии при проведении бизнес-тренинга</w:t>
            </w:r>
            <w:r w:rsidR="009F27C4" w:rsidRPr="00706D28">
              <w:rPr>
                <w:rFonts w:cs="Times New Roman"/>
                <w:sz w:val="22"/>
                <w:lang w:val="ru-RU"/>
              </w:rPr>
              <w:t>.</w:t>
            </w:r>
          </w:p>
          <w:p w14:paraId="61DB79A6" w14:textId="4BFC9850" w:rsidR="00937FF8" w:rsidRPr="00706D28" w:rsidRDefault="00937FF8" w:rsidP="00095AB1">
            <w:pPr>
              <w:shd w:val="clear" w:color="auto" w:fill="FFFFFF"/>
              <w:spacing w:after="0" w:line="240" w:lineRule="auto"/>
              <w:rPr>
                <w:rFonts w:cs="Times New Roman"/>
                <w:sz w:val="22"/>
                <w:lang w:val="ru-RU"/>
              </w:rPr>
            </w:pPr>
            <w:r w:rsidRPr="00706D28">
              <w:rPr>
                <w:rFonts w:cs="Times New Roman"/>
                <w:sz w:val="22"/>
                <w:lang w:val="ru-RU"/>
              </w:rPr>
              <w:t>Применять метод обратной связи при проведении бизнес-тренинга</w:t>
            </w:r>
            <w:r w:rsidR="009F27C4" w:rsidRPr="00706D28">
              <w:rPr>
                <w:rFonts w:cs="Times New Roman"/>
                <w:sz w:val="22"/>
                <w:lang w:val="ru-RU"/>
              </w:rPr>
              <w:t>.</w:t>
            </w:r>
          </w:p>
          <w:p w14:paraId="3BD6CA58" w14:textId="346C20E3" w:rsidR="00937FF8" w:rsidRPr="00706D28" w:rsidRDefault="00937FF8" w:rsidP="00095AB1">
            <w:pPr>
              <w:shd w:val="clear" w:color="auto" w:fill="FFFFFF"/>
              <w:spacing w:after="0" w:line="240" w:lineRule="auto"/>
              <w:rPr>
                <w:rFonts w:cs="Times New Roman"/>
                <w:sz w:val="22"/>
                <w:lang w:val="ru-RU"/>
              </w:rPr>
            </w:pPr>
            <w:r w:rsidRPr="00706D28">
              <w:rPr>
                <w:rFonts w:cs="Times New Roman"/>
                <w:sz w:val="22"/>
                <w:lang w:val="ru-RU"/>
              </w:rPr>
              <w:t>Создавать условия для проведения бизнес-тренинга, формировать благоприятный психологический климат в группе участников</w:t>
            </w:r>
            <w:r w:rsidR="009F27C4" w:rsidRPr="00706D28">
              <w:rPr>
                <w:rFonts w:cs="Times New Roman"/>
                <w:sz w:val="22"/>
                <w:lang w:val="ru-RU"/>
              </w:rPr>
              <w:t>.</w:t>
            </w:r>
          </w:p>
          <w:p w14:paraId="3A1D612B" w14:textId="3336668D" w:rsidR="00937FF8" w:rsidRPr="00706D28" w:rsidRDefault="00937FF8" w:rsidP="00095AB1">
            <w:pPr>
              <w:shd w:val="clear" w:color="auto" w:fill="FFFFFF"/>
              <w:spacing w:after="0" w:line="240" w:lineRule="auto"/>
              <w:rPr>
                <w:rFonts w:cs="Times New Roman"/>
                <w:sz w:val="22"/>
                <w:lang w:val="ru-RU"/>
              </w:rPr>
            </w:pPr>
            <w:r w:rsidRPr="00706D28">
              <w:rPr>
                <w:rFonts w:cs="Times New Roman"/>
                <w:sz w:val="22"/>
                <w:lang w:val="ru-RU"/>
              </w:rPr>
              <w:t xml:space="preserve">Управлять поведенческими </w:t>
            </w:r>
            <w:r w:rsidR="00ED6289" w:rsidRPr="00706D28">
              <w:rPr>
                <w:rFonts w:cs="Times New Roman"/>
                <w:sz w:val="22"/>
                <w:lang w:val="ru-RU"/>
              </w:rPr>
              <w:br/>
            </w:r>
            <w:r w:rsidRPr="00706D28">
              <w:rPr>
                <w:rFonts w:cs="Times New Roman"/>
                <w:sz w:val="22"/>
                <w:lang w:val="ru-RU"/>
              </w:rPr>
              <w:t>и психологическими процессами</w:t>
            </w:r>
            <w:r w:rsidR="009F27C4" w:rsidRPr="00706D28">
              <w:rPr>
                <w:rFonts w:cs="Times New Roman"/>
                <w:sz w:val="22"/>
                <w:lang w:val="ru-RU"/>
              </w:rPr>
              <w:t>.</w:t>
            </w:r>
          </w:p>
          <w:p w14:paraId="1425883D" w14:textId="49091101" w:rsidR="00937FF8" w:rsidRPr="00706D28" w:rsidRDefault="00937FF8" w:rsidP="00095AB1">
            <w:pPr>
              <w:shd w:val="clear" w:color="auto" w:fill="FFFFFF"/>
              <w:spacing w:after="0" w:line="240" w:lineRule="auto"/>
              <w:rPr>
                <w:rFonts w:cs="Times New Roman"/>
                <w:sz w:val="22"/>
                <w:lang w:val="ru-RU"/>
              </w:rPr>
            </w:pPr>
            <w:r w:rsidRPr="00706D28">
              <w:rPr>
                <w:rFonts w:cs="Times New Roman"/>
                <w:sz w:val="22"/>
                <w:lang w:val="ru-RU"/>
              </w:rPr>
              <w:t>Применять техники эффективной коммуникации. Производить корректировку программы бизнес-тренинга</w:t>
            </w:r>
            <w:r w:rsidR="009F27C4" w:rsidRPr="00706D28">
              <w:rPr>
                <w:rFonts w:cs="Times New Roman"/>
                <w:sz w:val="22"/>
                <w:lang w:val="ru-RU"/>
              </w:rPr>
              <w:t>.</w:t>
            </w:r>
          </w:p>
          <w:p w14:paraId="7EE848EC" w14:textId="7BDE2EC6" w:rsidR="00937FF8" w:rsidRPr="00706D28" w:rsidRDefault="00937FF8" w:rsidP="00095AB1">
            <w:pPr>
              <w:shd w:val="clear" w:color="auto" w:fill="FFFFFF"/>
              <w:spacing w:after="0" w:line="240" w:lineRule="auto"/>
              <w:rPr>
                <w:rFonts w:cs="Times New Roman"/>
                <w:sz w:val="22"/>
                <w:lang w:val="ru-RU"/>
              </w:rPr>
            </w:pPr>
            <w:r w:rsidRPr="00706D28">
              <w:rPr>
                <w:rFonts w:cs="Times New Roman"/>
                <w:sz w:val="22"/>
                <w:lang w:val="ru-RU"/>
              </w:rPr>
              <w:t xml:space="preserve">Управлять проблемными ситуациями </w:t>
            </w:r>
            <w:r w:rsidR="00ED6289" w:rsidRPr="00706D28">
              <w:rPr>
                <w:rFonts w:cs="Times New Roman"/>
                <w:sz w:val="22"/>
                <w:lang w:val="ru-RU"/>
              </w:rPr>
              <w:br/>
            </w:r>
            <w:r w:rsidRPr="00706D28">
              <w:rPr>
                <w:rFonts w:cs="Times New Roman"/>
                <w:sz w:val="22"/>
                <w:lang w:val="ru-RU"/>
              </w:rPr>
              <w:t xml:space="preserve">и процессом взаимодействия </w:t>
            </w:r>
            <w:r w:rsidR="00ED6289" w:rsidRPr="00706D28">
              <w:rPr>
                <w:rFonts w:cs="Times New Roman"/>
                <w:sz w:val="22"/>
                <w:lang w:val="ru-RU"/>
              </w:rPr>
              <w:br/>
            </w:r>
            <w:r w:rsidRPr="00706D28">
              <w:rPr>
                <w:rFonts w:cs="Times New Roman"/>
                <w:sz w:val="22"/>
                <w:lang w:val="ru-RU"/>
              </w:rPr>
              <w:t>с участниками бизнес-тренинга</w:t>
            </w:r>
            <w:r w:rsidR="009F27C4" w:rsidRPr="00706D28">
              <w:rPr>
                <w:rFonts w:cs="Times New Roman"/>
                <w:sz w:val="22"/>
                <w:lang w:val="ru-RU"/>
              </w:rPr>
              <w:t>.</w:t>
            </w:r>
          </w:p>
          <w:p w14:paraId="304291DA" w14:textId="77777777" w:rsidR="00937FF8" w:rsidRPr="00706D28" w:rsidRDefault="00937FF8" w:rsidP="00095AB1">
            <w:pPr>
              <w:shd w:val="clear" w:color="auto" w:fill="FFFFFF"/>
              <w:spacing w:after="0" w:line="240" w:lineRule="auto"/>
              <w:rPr>
                <w:rFonts w:cs="Times New Roman"/>
                <w:color w:val="000000"/>
                <w:sz w:val="22"/>
                <w:lang w:val="ru-RU"/>
              </w:rPr>
            </w:pPr>
            <w:r w:rsidRPr="00706D28">
              <w:rPr>
                <w:rFonts w:cs="Times New Roman"/>
                <w:sz w:val="22"/>
                <w:lang w:val="ru-RU"/>
              </w:rPr>
              <w:t>Организовывать процесс обработки персональных данных</w:t>
            </w:r>
            <w:r w:rsidR="009F27C4" w:rsidRPr="00706D28">
              <w:rPr>
                <w:rFonts w:cs="Times New Roman"/>
                <w:sz w:val="22"/>
                <w:lang w:val="ru-RU"/>
              </w:rPr>
              <w:t>.</w:t>
            </w:r>
          </w:p>
        </w:tc>
        <w:tc>
          <w:tcPr>
            <w:tcW w:w="2268" w:type="dxa"/>
            <w:tcBorders>
              <w:top w:val="single" w:sz="8" w:space="0" w:color="auto"/>
            </w:tcBorders>
          </w:tcPr>
          <w:p w14:paraId="04E22573" w14:textId="614633E3" w:rsidR="00937FF8" w:rsidRPr="00706D28" w:rsidRDefault="00937FF8" w:rsidP="00095AB1">
            <w:pPr>
              <w:spacing w:line="240" w:lineRule="auto"/>
              <w:rPr>
                <w:rFonts w:cs="Times New Roman"/>
                <w:sz w:val="22"/>
                <w:lang w:val="ru-RU"/>
              </w:rPr>
            </w:pPr>
            <w:r w:rsidRPr="00706D28">
              <w:rPr>
                <w:rFonts w:cs="Times New Roman"/>
                <w:sz w:val="22"/>
                <w:lang w:val="ru-RU"/>
              </w:rPr>
              <w:lastRenderedPageBreak/>
              <w:t>Подготовка технических средств, методических материалов, необходимых для проведения бизнес-тренинга, в том числе с использованием методических рекомендаций</w:t>
            </w:r>
            <w:r w:rsidR="00ED6289" w:rsidRPr="00706D28">
              <w:rPr>
                <w:rFonts w:cs="Times New Roman"/>
                <w:sz w:val="22"/>
                <w:lang w:val="ru-RU"/>
              </w:rPr>
              <w:t>.</w:t>
            </w:r>
            <w:r w:rsidRPr="00706D28">
              <w:rPr>
                <w:rFonts w:cs="Times New Roman"/>
                <w:sz w:val="22"/>
                <w:lang w:val="ru-RU"/>
              </w:rPr>
              <w:t xml:space="preserve"> Обеспечение участников бизнес-</w:t>
            </w:r>
            <w:r w:rsidRPr="00706D28">
              <w:rPr>
                <w:rFonts w:cs="Times New Roman"/>
                <w:sz w:val="22"/>
                <w:lang w:val="ru-RU"/>
              </w:rPr>
              <w:lastRenderedPageBreak/>
              <w:t>тренинга необходимыми методическими материалами</w:t>
            </w:r>
            <w:r w:rsidR="00ED6289" w:rsidRPr="00706D28">
              <w:rPr>
                <w:rFonts w:cs="Times New Roman"/>
                <w:sz w:val="22"/>
                <w:lang w:val="ru-RU"/>
              </w:rPr>
              <w:t>.</w:t>
            </w:r>
            <w:r w:rsidRPr="00706D28">
              <w:rPr>
                <w:rFonts w:cs="Times New Roman"/>
                <w:sz w:val="22"/>
                <w:lang w:val="ru-RU"/>
              </w:rPr>
              <w:t xml:space="preserve"> Проведение бизнес-тренинга согласно подготовленному сценарию </w:t>
            </w:r>
            <w:r w:rsidR="00ED6289" w:rsidRPr="00706D28">
              <w:rPr>
                <w:rFonts w:cs="Times New Roman"/>
                <w:sz w:val="22"/>
                <w:lang w:val="ru-RU"/>
              </w:rPr>
              <w:br/>
            </w:r>
            <w:r w:rsidRPr="00706D28">
              <w:rPr>
                <w:rFonts w:cs="Times New Roman"/>
                <w:sz w:val="22"/>
                <w:lang w:val="ru-RU"/>
              </w:rPr>
              <w:t xml:space="preserve">по различным временным интервалам, </w:t>
            </w:r>
            <w:r w:rsidR="00ED6289" w:rsidRPr="00706D28">
              <w:rPr>
                <w:rFonts w:cs="Times New Roman"/>
                <w:sz w:val="22"/>
                <w:lang w:val="ru-RU"/>
              </w:rPr>
              <w:br/>
            </w:r>
            <w:r w:rsidRPr="00706D28">
              <w:rPr>
                <w:rFonts w:cs="Times New Roman"/>
                <w:sz w:val="22"/>
                <w:lang w:val="ru-RU"/>
              </w:rPr>
              <w:t xml:space="preserve">в том числе </w:t>
            </w:r>
            <w:r w:rsidR="00ED6289" w:rsidRPr="00706D28">
              <w:rPr>
                <w:rFonts w:cs="Times New Roman"/>
                <w:sz w:val="22"/>
                <w:lang w:val="ru-RU"/>
              </w:rPr>
              <w:br/>
            </w:r>
            <w:r w:rsidRPr="00706D28">
              <w:rPr>
                <w:rFonts w:cs="Times New Roman"/>
                <w:sz w:val="22"/>
                <w:lang w:val="ru-RU"/>
              </w:rPr>
              <w:t>с использованием методических рекомендаций</w:t>
            </w:r>
            <w:r w:rsidR="00ED6289" w:rsidRPr="00706D28">
              <w:rPr>
                <w:rFonts w:cs="Times New Roman"/>
                <w:sz w:val="22"/>
                <w:lang w:val="ru-RU"/>
              </w:rPr>
              <w:t>.</w:t>
            </w:r>
            <w:r w:rsidRPr="00706D28">
              <w:rPr>
                <w:rFonts w:cs="Times New Roman"/>
                <w:sz w:val="22"/>
                <w:lang w:val="ru-RU"/>
              </w:rPr>
              <w:t xml:space="preserve"> Применение технических средств, программных продуктов, необходимых при проведении бизнес-тренинга, в том числе с использованием методических рекомендаций</w:t>
            </w:r>
            <w:r w:rsidR="00ED6289" w:rsidRPr="00706D28">
              <w:rPr>
                <w:rFonts w:cs="Times New Roman"/>
                <w:sz w:val="22"/>
                <w:lang w:val="ru-RU"/>
              </w:rPr>
              <w:t>.</w:t>
            </w:r>
            <w:r w:rsidRPr="00706D28">
              <w:rPr>
                <w:rFonts w:cs="Times New Roman"/>
                <w:sz w:val="22"/>
                <w:lang w:val="ru-RU"/>
              </w:rPr>
              <w:t xml:space="preserve"> Применение специализированных программных (компьютерных) продуктов </w:t>
            </w:r>
            <w:r w:rsidR="00ED6289" w:rsidRPr="00706D28">
              <w:rPr>
                <w:rFonts w:cs="Times New Roman"/>
                <w:sz w:val="22"/>
                <w:lang w:val="ru-RU"/>
              </w:rPr>
              <w:br/>
            </w:r>
            <w:r w:rsidRPr="00706D28">
              <w:rPr>
                <w:rFonts w:cs="Times New Roman"/>
                <w:sz w:val="22"/>
                <w:lang w:val="ru-RU"/>
              </w:rPr>
              <w:t xml:space="preserve">и информационных ресурсов, обеспечивающих проведение бизнес-тренингов </w:t>
            </w:r>
            <w:r w:rsidR="00ED6289" w:rsidRPr="00706D28">
              <w:rPr>
                <w:rFonts w:cs="Times New Roman"/>
                <w:sz w:val="22"/>
                <w:lang w:val="ru-RU"/>
              </w:rPr>
              <w:br/>
            </w:r>
            <w:r w:rsidRPr="00706D28">
              <w:rPr>
                <w:rFonts w:cs="Times New Roman"/>
                <w:sz w:val="22"/>
                <w:lang w:val="ru-RU"/>
              </w:rPr>
              <w:t>в дистанционном формате</w:t>
            </w:r>
            <w:r w:rsidR="00ED6289" w:rsidRPr="00706D28">
              <w:rPr>
                <w:rFonts w:cs="Times New Roman"/>
                <w:sz w:val="22"/>
                <w:lang w:val="ru-RU"/>
              </w:rPr>
              <w:t>.</w:t>
            </w:r>
            <w:r w:rsidRPr="00706D28">
              <w:rPr>
                <w:rFonts w:cs="Times New Roman"/>
                <w:sz w:val="22"/>
                <w:lang w:val="ru-RU"/>
              </w:rPr>
              <w:t xml:space="preserve"> Использование инструментов </w:t>
            </w:r>
            <w:r w:rsidR="00ED6289" w:rsidRPr="00706D28">
              <w:rPr>
                <w:rFonts w:cs="Times New Roman"/>
                <w:sz w:val="22"/>
                <w:lang w:val="ru-RU"/>
              </w:rPr>
              <w:br/>
            </w:r>
            <w:r w:rsidRPr="00706D28">
              <w:rPr>
                <w:rFonts w:cs="Times New Roman"/>
                <w:sz w:val="22"/>
                <w:lang w:val="ru-RU"/>
              </w:rPr>
              <w:t>и методов бизнес-тренинга при проведении бизнес-тренинга, в том числе с использованием методических рекомендаций</w:t>
            </w:r>
            <w:r w:rsidR="009F27C4" w:rsidRPr="00706D28">
              <w:rPr>
                <w:rFonts w:cs="Times New Roman"/>
                <w:sz w:val="22"/>
                <w:lang w:val="ru-RU"/>
              </w:rPr>
              <w:t>.</w:t>
            </w:r>
            <w:r w:rsidRPr="00706D28">
              <w:rPr>
                <w:rFonts w:cs="Times New Roman"/>
                <w:sz w:val="22"/>
                <w:lang w:val="ru-RU"/>
              </w:rPr>
              <w:t xml:space="preserve"> </w:t>
            </w:r>
            <w:r w:rsidRPr="00706D28">
              <w:rPr>
                <w:rFonts w:cs="Times New Roman"/>
                <w:sz w:val="22"/>
                <w:lang w:val="ru-RU"/>
              </w:rPr>
              <w:lastRenderedPageBreak/>
              <w:t xml:space="preserve">Управление групповой динамикой (системой поведенческих </w:t>
            </w:r>
            <w:r w:rsidR="00ED6289" w:rsidRPr="00706D28">
              <w:rPr>
                <w:rFonts w:cs="Times New Roman"/>
                <w:sz w:val="22"/>
                <w:lang w:val="ru-RU"/>
              </w:rPr>
              <w:br/>
            </w:r>
            <w:r w:rsidRPr="00706D28">
              <w:rPr>
                <w:rFonts w:cs="Times New Roman"/>
                <w:sz w:val="22"/>
                <w:lang w:val="ru-RU"/>
              </w:rPr>
              <w:t xml:space="preserve">и психологических процессов, происходящих внутри одной группы людей), в том числе </w:t>
            </w:r>
            <w:r w:rsidR="00ED6289" w:rsidRPr="00706D28">
              <w:rPr>
                <w:rFonts w:cs="Times New Roman"/>
                <w:sz w:val="22"/>
                <w:lang w:val="ru-RU"/>
              </w:rPr>
              <w:br/>
            </w:r>
            <w:r w:rsidRPr="00706D28">
              <w:rPr>
                <w:rFonts w:cs="Times New Roman"/>
                <w:sz w:val="22"/>
                <w:lang w:val="ru-RU"/>
              </w:rPr>
              <w:t>с использованием методических рекомендаций</w:t>
            </w:r>
            <w:r w:rsidR="009F27C4" w:rsidRPr="00706D28">
              <w:rPr>
                <w:rFonts w:cs="Times New Roman"/>
                <w:sz w:val="22"/>
                <w:lang w:val="ru-RU"/>
              </w:rPr>
              <w:t>.</w:t>
            </w:r>
            <w:r w:rsidRPr="00706D28">
              <w:rPr>
                <w:rFonts w:cs="Times New Roman"/>
                <w:sz w:val="22"/>
                <w:lang w:val="ru-RU"/>
              </w:rPr>
              <w:t xml:space="preserve"> Проведение комплекса мероприятий </w:t>
            </w:r>
            <w:r w:rsidR="00ED6289" w:rsidRPr="00706D28">
              <w:rPr>
                <w:rFonts w:cs="Times New Roman"/>
                <w:sz w:val="22"/>
                <w:lang w:val="ru-RU"/>
              </w:rPr>
              <w:br/>
            </w:r>
            <w:r w:rsidRPr="00706D28">
              <w:rPr>
                <w:rFonts w:cs="Times New Roman"/>
                <w:sz w:val="22"/>
                <w:lang w:val="ru-RU"/>
              </w:rPr>
              <w:t xml:space="preserve">по закреплению новых знаний </w:t>
            </w:r>
            <w:r w:rsidR="00ED6289" w:rsidRPr="00706D28">
              <w:rPr>
                <w:rFonts w:cs="Times New Roman"/>
                <w:sz w:val="22"/>
                <w:lang w:val="ru-RU"/>
              </w:rPr>
              <w:br/>
            </w:r>
            <w:r w:rsidRPr="00706D28">
              <w:rPr>
                <w:rFonts w:cs="Times New Roman"/>
                <w:sz w:val="22"/>
                <w:lang w:val="ru-RU"/>
              </w:rPr>
              <w:t xml:space="preserve">и умений участников, полученных </w:t>
            </w:r>
            <w:r w:rsidR="00ED6289" w:rsidRPr="00706D28">
              <w:rPr>
                <w:rFonts w:cs="Times New Roman"/>
                <w:sz w:val="22"/>
                <w:lang w:val="ru-RU"/>
              </w:rPr>
              <w:br/>
            </w:r>
            <w:r w:rsidRPr="00706D28">
              <w:rPr>
                <w:rFonts w:cs="Times New Roman"/>
                <w:sz w:val="22"/>
                <w:lang w:val="ru-RU"/>
              </w:rPr>
              <w:t>в процессе проведения бизнес-тренинга, в том числе с использованием методических рекомендаций</w:t>
            </w:r>
            <w:r w:rsidR="009F27C4" w:rsidRPr="00706D28">
              <w:rPr>
                <w:rFonts w:cs="Times New Roman"/>
                <w:sz w:val="22"/>
                <w:lang w:val="ru-RU"/>
              </w:rPr>
              <w:t>.</w:t>
            </w:r>
            <w:r w:rsidRPr="00706D28">
              <w:rPr>
                <w:rFonts w:cs="Times New Roman"/>
                <w:sz w:val="22"/>
                <w:lang w:val="ru-RU"/>
              </w:rPr>
              <w:t xml:space="preserve"> Проведение промежуточного контроля в процессе проведения бизнес-тренинга, включая необходимые корректировки </w:t>
            </w:r>
            <w:r w:rsidR="00ED6289" w:rsidRPr="00706D28">
              <w:rPr>
                <w:rFonts w:cs="Times New Roman"/>
                <w:sz w:val="22"/>
                <w:lang w:val="ru-RU"/>
              </w:rPr>
              <w:br/>
            </w:r>
            <w:r w:rsidRPr="00706D28">
              <w:rPr>
                <w:rFonts w:cs="Times New Roman"/>
                <w:sz w:val="22"/>
                <w:lang w:val="ru-RU"/>
              </w:rPr>
              <w:t>в программу тренинга, в том числе с использованием методических рекомендаций</w:t>
            </w:r>
            <w:r w:rsidR="009F27C4" w:rsidRPr="00706D28">
              <w:rPr>
                <w:rFonts w:cs="Times New Roman"/>
                <w:sz w:val="22"/>
                <w:lang w:val="ru-RU"/>
              </w:rPr>
              <w:t>.</w:t>
            </w:r>
            <w:r w:rsidRPr="00706D28">
              <w:rPr>
                <w:rFonts w:cs="Times New Roman"/>
                <w:sz w:val="22"/>
                <w:lang w:val="ru-RU"/>
              </w:rPr>
              <w:t xml:space="preserve"> Взаимодействие </w:t>
            </w:r>
            <w:r w:rsidR="00ED6289" w:rsidRPr="00706D28">
              <w:rPr>
                <w:rFonts w:cs="Times New Roman"/>
                <w:sz w:val="22"/>
                <w:lang w:val="ru-RU"/>
              </w:rPr>
              <w:br/>
            </w:r>
            <w:r w:rsidRPr="00706D28">
              <w:rPr>
                <w:rFonts w:cs="Times New Roman"/>
                <w:sz w:val="22"/>
                <w:lang w:val="ru-RU"/>
              </w:rPr>
              <w:t>с заказчиком в ходе реализации длительных бизнес-тренингов и системных программ</w:t>
            </w:r>
            <w:r w:rsidR="009F27C4" w:rsidRPr="00706D28">
              <w:rPr>
                <w:rFonts w:cs="Times New Roman"/>
                <w:sz w:val="22"/>
                <w:lang w:val="ru-RU"/>
              </w:rPr>
              <w:t>.</w:t>
            </w:r>
            <w:r w:rsidRPr="00706D28">
              <w:rPr>
                <w:rFonts w:cs="Times New Roman"/>
                <w:sz w:val="22"/>
                <w:lang w:val="ru-RU"/>
              </w:rPr>
              <w:t xml:space="preserve"> Передача знаний </w:t>
            </w:r>
            <w:r w:rsidR="00ED6289" w:rsidRPr="00706D28">
              <w:rPr>
                <w:rFonts w:cs="Times New Roman"/>
                <w:sz w:val="22"/>
                <w:lang w:val="ru-RU"/>
              </w:rPr>
              <w:br/>
            </w:r>
            <w:r w:rsidRPr="00706D28">
              <w:rPr>
                <w:rFonts w:cs="Times New Roman"/>
                <w:sz w:val="22"/>
                <w:lang w:val="ru-RU"/>
              </w:rPr>
              <w:t xml:space="preserve">и навыков начинающему </w:t>
            </w:r>
            <w:r w:rsidRPr="00706D28">
              <w:rPr>
                <w:rFonts w:cs="Times New Roman"/>
                <w:sz w:val="22"/>
                <w:lang w:val="ru-RU"/>
              </w:rPr>
              <w:lastRenderedPageBreak/>
              <w:t xml:space="preserve">бизнес-тренеру </w:t>
            </w:r>
            <w:r w:rsidR="00ED6289" w:rsidRPr="00706D28">
              <w:rPr>
                <w:rFonts w:cs="Times New Roman"/>
                <w:sz w:val="22"/>
                <w:lang w:val="ru-RU"/>
              </w:rPr>
              <w:br/>
            </w:r>
            <w:r w:rsidRPr="00706D28">
              <w:rPr>
                <w:rFonts w:cs="Times New Roman"/>
                <w:sz w:val="22"/>
                <w:lang w:val="ru-RU"/>
              </w:rPr>
              <w:t xml:space="preserve">и осуществление координации его деятельности при проведении бизнес-тренинга </w:t>
            </w:r>
            <w:r w:rsidR="00ED6289" w:rsidRPr="00706D28">
              <w:rPr>
                <w:rFonts w:cs="Times New Roman"/>
                <w:sz w:val="22"/>
                <w:lang w:val="ru-RU"/>
              </w:rPr>
              <w:br/>
            </w:r>
            <w:r w:rsidRPr="00706D28">
              <w:rPr>
                <w:rFonts w:cs="Times New Roman"/>
                <w:sz w:val="22"/>
                <w:lang w:val="ru-RU"/>
              </w:rPr>
              <w:t xml:space="preserve">по формированию новых знаний </w:t>
            </w:r>
            <w:r w:rsidR="00ED6289" w:rsidRPr="00706D28">
              <w:rPr>
                <w:rFonts w:cs="Times New Roman"/>
                <w:sz w:val="22"/>
                <w:lang w:val="ru-RU"/>
              </w:rPr>
              <w:br/>
            </w:r>
            <w:r w:rsidRPr="00706D28">
              <w:rPr>
                <w:rFonts w:cs="Times New Roman"/>
                <w:sz w:val="22"/>
                <w:lang w:val="ru-RU"/>
              </w:rPr>
              <w:t>и умений и отработке профессиональных навыков</w:t>
            </w:r>
            <w:r w:rsidR="009F27C4" w:rsidRPr="00706D28">
              <w:rPr>
                <w:rFonts w:cs="Times New Roman"/>
                <w:sz w:val="22"/>
                <w:lang w:val="ru-RU"/>
              </w:rPr>
              <w:t>.</w:t>
            </w:r>
          </w:p>
        </w:tc>
      </w:tr>
    </w:tbl>
    <w:p w14:paraId="6929E461" w14:textId="77777777" w:rsidR="009B2629" w:rsidRPr="00706D28" w:rsidRDefault="009B2629" w:rsidP="009B2629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6" w:name="_Toc208416492"/>
      <w:bookmarkStart w:id="7" w:name="_Toc215239060"/>
    </w:p>
    <w:p w14:paraId="4DDFFD4F" w14:textId="00341583" w:rsidR="00E91CFB" w:rsidRPr="00706D28" w:rsidRDefault="00E91CFB" w:rsidP="009B2629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1.5. Категория слушателей</w:t>
      </w:r>
      <w:bookmarkEnd w:id="6"/>
      <w:bookmarkEnd w:id="7"/>
    </w:p>
    <w:p w14:paraId="70ED1967" w14:textId="0656EF61" w:rsidR="00A64E81" w:rsidRPr="00706D28" w:rsidRDefault="00A64E81" w:rsidP="009B2629">
      <w:pPr>
        <w:pStyle w:val="af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706D28">
        <w:rPr>
          <w:rFonts w:cs="Times New Roman"/>
          <w:color w:val="000000" w:themeColor="text1"/>
          <w:szCs w:val="28"/>
          <w:lang w:val="ru-RU"/>
        </w:rPr>
        <w:t>К освоению программы допускаются лица, имеющие среднее профессиональное и (или) высшее образование.</w:t>
      </w:r>
    </w:p>
    <w:p w14:paraId="35CB64F2" w14:textId="231166C2" w:rsidR="00CB6D8F" w:rsidRPr="00706D28" w:rsidRDefault="00A64E81" w:rsidP="009B2629">
      <w:pPr>
        <w:pStyle w:val="af0"/>
        <w:spacing w:after="0" w:line="360" w:lineRule="auto"/>
        <w:ind w:firstLine="709"/>
        <w:jc w:val="both"/>
        <w:rPr>
          <w:color w:val="131313"/>
          <w:szCs w:val="28"/>
          <w:lang w:val="ru-RU"/>
        </w:rPr>
      </w:pPr>
      <w:r w:rsidRPr="00706D28">
        <w:rPr>
          <w:rFonts w:cs="Times New Roman"/>
          <w:color w:val="000000" w:themeColor="text1"/>
          <w:szCs w:val="28"/>
          <w:lang w:val="ru-RU"/>
        </w:rPr>
        <w:t xml:space="preserve">Программа ориентирована преимущественно на специалистов, осуществляющих или планирующих осуществлять профессиональную деятельность в области управления персоналом, операционного и тактического управления, стратегического управления, экономики организации, а также </w:t>
      </w:r>
      <w:r w:rsidR="00ED6289" w:rsidRPr="00706D28">
        <w:rPr>
          <w:rFonts w:cs="Times New Roman"/>
          <w:color w:val="000000" w:themeColor="text1"/>
          <w:szCs w:val="28"/>
          <w:lang w:val="ru-RU"/>
        </w:rPr>
        <w:br/>
      </w:r>
      <w:r w:rsidRPr="00706D28">
        <w:rPr>
          <w:rFonts w:cs="Times New Roman"/>
          <w:color w:val="000000" w:themeColor="text1"/>
          <w:szCs w:val="28"/>
          <w:lang w:val="ru-RU"/>
        </w:rPr>
        <w:t xml:space="preserve">на лиц, ранее освоивших дополнительные профессиональные программы </w:t>
      </w:r>
      <w:r w:rsidR="00ED6289" w:rsidRPr="00706D28">
        <w:rPr>
          <w:rFonts w:cs="Times New Roman"/>
          <w:color w:val="000000" w:themeColor="text1"/>
          <w:szCs w:val="28"/>
          <w:lang w:val="ru-RU"/>
        </w:rPr>
        <w:br/>
      </w:r>
      <w:r w:rsidRPr="00706D28">
        <w:rPr>
          <w:rFonts w:cs="Times New Roman"/>
          <w:color w:val="000000" w:themeColor="text1"/>
          <w:szCs w:val="28"/>
          <w:lang w:val="ru-RU"/>
        </w:rPr>
        <w:t>в указанных областях.</w:t>
      </w:r>
    </w:p>
    <w:p w14:paraId="3631EF87" w14:textId="77777777" w:rsidR="009B2629" w:rsidRPr="00706D28" w:rsidRDefault="009B2629" w:rsidP="009B2629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8" w:name="_Toc208416493"/>
      <w:bookmarkStart w:id="9" w:name="_Toc215239061"/>
    </w:p>
    <w:p w14:paraId="56EC7161" w14:textId="43C6A197" w:rsidR="00CB6D8F" w:rsidRPr="00706D28" w:rsidRDefault="00CB6D8F" w:rsidP="009B2629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1.6. Формы обучения и сроки освоения</w:t>
      </w:r>
      <w:bookmarkEnd w:id="8"/>
      <w:bookmarkEnd w:id="9"/>
    </w:p>
    <w:p w14:paraId="47C66B6E" w14:textId="3CC4BA0C" w:rsidR="000E71E2" w:rsidRPr="00706D28" w:rsidRDefault="000E71E2" w:rsidP="009B2629">
      <w:pPr>
        <w:pStyle w:val="af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Форма обучения: очно-заочная.</w:t>
      </w:r>
    </w:p>
    <w:p w14:paraId="221448F5" w14:textId="564F675D" w:rsidR="000E71E2" w:rsidRPr="00706D28" w:rsidRDefault="000E71E2" w:rsidP="009B2629">
      <w:pPr>
        <w:pStyle w:val="af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lastRenderedPageBreak/>
        <w:t xml:space="preserve">Общая трудоемкость программы составляет 24 академических часа </w:t>
      </w:r>
      <w:r w:rsidR="00ED6289" w:rsidRPr="00706D28">
        <w:rPr>
          <w:rFonts w:cs="Times New Roman"/>
          <w:szCs w:val="28"/>
          <w:lang w:val="ru-RU"/>
        </w:rPr>
        <w:br/>
      </w:r>
      <w:r w:rsidRPr="00706D28">
        <w:rPr>
          <w:rFonts w:cs="Times New Roman"/>
          <w:szCs w:val="28"/>
          <w:lang w:val="ru-RU"/>
        </w:rPr>
        <w:t xml:space="preserve">(1 академический час равен 45 минут), 16 часов контактной работы </w:t>
      </w:r>
      <w:r w:rsidR="00ED6289" w:rsidRPr="00706D28">
        <w:rPr>
          <w:rFonts w:cs="Times New Roman"/>
          <w:szCs w:val="28"/>
          <w:lang w:val="ru-RU"/>
        </w:rPr>
        <w:br/>
      </w:r>
      <w:r w:rsidRPr="00706D28">
        <w:rPr>
          <w:rFonts w:cs="Times New Roman"/>
          <w:szCs w:val="28"/>
          <w:lang w:val="ru-RU"/>
        </w:rPr>
        <w:t>со слушателем.</w:t>
      </w:r>
    </w:p>
    <w:p w14:paraId="7F3FAB5A" w14:textId="622243F6" w:rsidR="000E71E2" w:rsidRPr="00706D28" w:rsidRDefault="000E71E2" w:rsidP="009B2629">
      <w:pPr>
        <w:pStyle w:val="af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 xml:space="preserve">Самостоятельная работа </w:t>
      </w:r>
      <w:r w:rsidR="00ED6289" w:rsidRPr="00706D28">
        <w:rPr>
          <w:rFonts w:cs="Times New Roman"/>
          <w:szCs w:val="28"/>
          <w:lang w:val="ru-RU"/>
        </w:rPr>
        <w:t>‒</w:t>
      </w:r>
      <w:r w:rsidRPr="00706D28">
        <w:rPr>
          <w:rFonts w:cs="Times New Roman"/>
          <w:szCs w:val="28"/>
          <w:lang w:val="ru-RU"/>
        </w:rPr>
        <w:t xml:space="preserve"> 8 академических часов.</w:t>
      </w:r>
    </w:p>
    <w:p w14:paraId="489D9F6B" w14:textId="579619E5" w:rsidR="000E71E2" w:rsidRPr="00706D28" w:rsidRDefault="000E71E2" w:rsidP="009B2629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На итоговую аттестацию выделено 2 академических часа.</w:t>
      </w:r>
    </w:p>
    <w:p w14:paraId="61F9B24C" w14:textId="77777777" w:rsidR="001A6D75" w:rsidRPr="00706D28" w:rsidRDefault="001A6D75" w:rsidP="009B2629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4339F310" w14:textId="2B65EE49" w:rsidR="00807FDD" w:rsidRPr="00706D28" w:rsidRDefault="00355025" w:rsidP="009B2629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0" w:name="_Toc208416494"/>
      <w:bookmarkStart w:id="11" w:name="_Toc215239062"/>
      <w:r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</w:t>
      </w:r>
      <w:r w:rsidR="00CF012E"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</w:t>
      </w:r>
      <w:r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="00807FDD"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Период обучения и режим занятий</w:t>
      </w:r>
      <w:bookmarkEnd w:id="10"/>
      <w:bookmarkEnd w:id="11"/>
    </w:p>
    <w:p w14:paraId="212E8468" w14:textId="73F3A9D1" w:rsidR="00807FDD" w:rsidRPr="00706D28" w:rsidRDefault="00807FDD" w:rsidP="009B2629">
      <w:pPr>
        <w:keepNext/>
        <w:keepLines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Определяется календарным учебным графиком.</w:t>
      </w:r>
    </w:p>
    <w:p w14:paraId="65C6AEBC" w14:textId="77777777" w:rsidR="009B2629" w:rsidRPr="00706D28" w:rsidRDefault="009B2629" w:rsidP="009B2629">
      <w:pPr>
        <w:keepNext/>
        <w:keepLines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109A4A39" w14:textId="659F4F82" w:rsidR="00807FDD" w:rsidRPr="00706D28" w:rsidRDefault="00355025" w:rsidP="009B2629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2" w:name="_Toc208416495"/>
      <w:bookmarkStart w:id="13" w:name="_Toc215239063"/>
      <w:r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</w:t>
      </w:r>
      <w:r w:rsidR="00CF012E"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</w:t>
      </w:r>
      <w:r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="00807FDD"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Документ о квалификации</w:t>
      </w:r>
      <w:bookmarkEnd w:id="12"/>
      <w:bookmarkEnd w:id="13"/>
    </w:p>
    <w:p w14:paraId="0A1E2847" w14:textId="77777777" w:rsidR="00807FDD" w:rsidRPr="00706D28" w:rsidRDefault="00807FDD" w:rsidP="009B2629">
      <w:pPr>
        <w:pStyle w:val="af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Удостоверение о повышении квалификации установленного образца.</w:t>
      </w:r>
    </w:p>
    <w:p w14:paraId="73E6A449" w14:textId="77777777" w:rsidR="009B2629" w:rsidRPr="00706D28" w:rsidRDefault="009B2629" w:rsidP="009B2629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lang w:val="ru-RU"/>
        </w:rPr>
      </w:pPr>
      <w:bookmarkStart w:id="14" w:name="_Toc215239064"/>
    </w:p>
    <w:p w14:paraId="34F87E6A" w14:textId="3D39F7DD" w:rsidR="00326F53" w:rsidRPr="00706D28" w:rsidRDefault="00735444" w:rsidP="009B2629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lang w:val="ru-RU"/>
        </w:rPr>
      </w:pPr>
      <w:r w:rsidRPr="00706D28">
        <w:rPr>
          <w:rFonts w:ascii="Times New Roman" w:hAnsi="Times New Roman" w:cs="Times New Roman"/>
          <w:color w:val="000000" w:themeColor="text1"/>
          <w:lang w:val="ru-RU"/>
        </w:rPr>
        <w:t>2. Содержание программы</w:t>
      </w:r>
      <w:bookmarkEnd w:id="14"/>
    </w:p>
    <w:p w14:paraId="1178D215" w14:textId="77777777" w:rsidR="009B2629" w:rsidRPr="00706D28" w:rsidRDefault="009B2629" w:rsidP="009B2629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5" w:name="_Toc215239065"/>
    </w:p>
    <w:p w14:paraId="3C166D84" w14:textId="0337DF29" w:rsidR="00326F53" w:rsidRPr="00706D28" w:rsidRDefault="00735444" w:rsidP="009B2629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2.1. Календарный учебный график</w:t>
      </w:r>
      <w:bookmarkEnd w:id="15"/>
    </w:p>
    <w:p w14:paraId="437445F5" w14:textId="36D3ED71" w:rsidR="003B5878" w:rsidRPr="00706D28" w:rsidRDefault="003B5878" w:rsidP="009B2629">
      <w:pPr>
        <w:widowControl w:val="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Срок освоения программы – 2 недели.</w:t>
      </w:r>
    </w:p>
    <w:p w14:paraId="5EAC9C26" w14:textId="77777777" w:rsidR="003B5878" w:rsidRPr="00706D28" w:rsidRDefault="003B5878" w:rsidP="009B2629">
      <w:pPr>
        <w:widowControl w:val="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Режим занятий:</w:t>
      </w:r>
    </w:p>
    <w:p w14:paraId="1EEF36F9" w14:textId="7B48CDCE" w:rsidR="003B5878" w:rsidRPr="00706D28" w:rsidRDefault="003B5878" w:rsidP="009B2629">
      <w:pPr>
        <w:widowControl w:val="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1</w:t>
      </w:r>
      <w:r w:rsidR="00ED6289" w:rsidRPr="00706D28">
        <w:rPr>
          <w:rFonts w:cs="Times New Roman"/>
          <w:szCs w:val="28"/>
          <w:lang w:val="ru-RU"/>
        </w:rPr>
        <w:t>-я</w:t>
      </w:r>
      <w:r w:rsidRPr="00706D28">
        <w:rPr>
          <w:rFonts w:cs="Times New Roman"/>
          <w:szCs w:val="28"/>
          <w:lang w:val="ru-RU"/>
        </w:rPr>
        <w:t xml:space="preserve"> неделя – 16 академических часов в неделю</w:t>
      </w:r>
      <w:r w:rsidR="00ED6289" w:rsidRPr="00706D28">
        <w:rPr>
          <w:rFonts w:cs="Times New Roman"/>
          <w:szCs w:val="28"/>
          <w:lang w:val="ru-RU"/>
        </w:rPr>
        <w:t>;</w:t>
      </w:r>
    </w:p>
    <w:p w14:paraId="5A1CA7C7" w14:textId="76B032D1" w:rsidR="003B5878" w:rsidRPr="00706D28" w:rsidRDefault="003B5878" w:rsidP="009B2629">
      <w:pPr>
        <w:widowControl w:val="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2</w:t>
      </w:r>
      <w:r w:rsidR="00ED6289" w:rsidRPr="00706D28">
        <w:rPr>
          <w:rFonts w:cs="Times New Roman"/>
          <w:szCs w:val="28"/>
          <w:lang w:val="ru-RU"/>
        </w:rPr>
        <w:t>-я</w:t>
      </w:r>
      <w:r w:rsidRPr="00706D28">
        <w:rPr>
          <w:rFonts w:cs="Times New Roman"/>
          <w:szCs w:val="28"/>
          <w:lang w:val="ru-RU"/>
        </w:rPr>
        <w:t xml:space="preserve"> неделя – 8 академических часов в неделю.</w:t>
      </w:r>
    </w:p>
    <w:p w14:paraId="4FA267FF" w14:textId="77777777" w:rsidR="003B5878" w:rsidRPr="00706D28" w:rsidRDefault="003B5878" w:rsidP="009B2629">
      <w:pPr>
        <w:widowControl w:val="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Промежуточные и итоговые аттестации проводятся согласно графику.</w:t>
      </w:r>
    </w:p>
    <w:p w14:paraId="247C8D16" w14:textId="57ED69D5" w:rsidR="003B5878" w:rsidRPr="00706D28" w:rsidRDefault="008B5210" w:rsidP="009B2629">
      <w:pPr>
        <w:widowControl w:val="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8B5210">
        <w:rPr>
          <w:rFonts w:cs="Times New Roman"/>
          <w:szCs w:val="28"/>
          <w:lang w:val="ru-RU"/>
        </w:rPr>
        <w:t>Календарный учебный график заполняется с помощью условных обозначений:</w:t>
      </w:r>
      <w:bookmarkStart w:id="16" w:name="_GoBack"/>
      <w:bookmarkEnd w:id="16"/>
      <w:r w:rsidR="003B5878" w:rsidRPr="00706D28">
        <w:rPr>
          <w:rFonts w:cs="Times New Roman"/>
          <w:szCs w:val="28"/>
          <w:lang w:val="ru-RU"/>
        </w:rPr>
        <w:t>:</w:t>
      </w:r>
    </w:p>
    <w:p w14:paraId="593D4A99" w14:textId="77777777" w:rsidR="003B5878" w:rsidRPr="00706D28" w:rsidRDefault="003B5878" w:rsidP="009B2629">
      <w:pPr>
        <w:widowControl w:val="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УЗ– учебные занятия;</w:t>
      </w:r>
    </w:p>
    <w:p w14:paraId="1F63C5F9" w14:textId="77777777" w:rsidR="003B5878" w:rsidRPr="00706D28" w:rsidRDefault="003B5878" w:rsidP="009B2629">
      <w:pPr>
        <w:widowControl w:val="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СР – самостоятельная работа;</w:t>
      </w:r>
    </w:p>
    <w:p w14:paraId="51AE94A2" w14:textId="77777777" w:rsidR="003B5878" w:rsidRPr="00706D28" w:rsidRDefault="003B5878" w:rsidP="009B2629">
      <w:pPr>
        <w:widowControl w:val="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ПА – промежуточная аттестация;</w:t>
      </w:r>
    </w:p>
    <w:p w14:paraId="3188E704" w14:textId="1EDF59BD" w:rsidR="003B5878" w:rsidRPr="00706D28" w:rsidRDefault="003B5878" w:rsidP="009B2629">
      <w:pPr>
        <w:widowControl w:val="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ИА – итоговая аттестация.</w:t>
      </w:r>
    </w:p>
    <w:p w14:paraId="79827C8D" w14:textId="77777777" w:rsidR="00BF1E6C" w:rsidRPr="00706D28" w:rsidRDefault="00BF1E6C" w:rsidP="009B2629">
      <w:pPr>
        <w:widowControl w:val="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6C1347F6" w14:textId="77777777" w:rsidR="00EE557F" w:rsidRPr="00706D28" w:rsidRDefault="00EE557F" w:rsidP="00706D28">
      <w:pPr>
        <w:pageBreakBefore/>
        <w:widowControl w:val="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lastRenderedPageBreak/>
        <w:t xml:space="preserve">Календарный учебный график </w:t>
      </w:r>
    </w:p>
    <w:tbl>
      <w:tblPr>
        <w:tblW w:w="87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3"/>
        <w:gridCol w:w="4111"/>
      </w:tblGrid>
      <w:tr w:rsidR="00EE557F" w:rsidRPr="00706D28" w14:paraId="70A4B157" w14:textId="77777777" w:rsidTr="003D2297">
        <w:trPr>
          <w:trHeight w:val="349"/>
          <w:jc w:val="center"/>
        </w:trPr>
        <w:tc>
          <w:tcPr>
            <w:tcW w:w="8784" w:type="dxa"/>
            <w:gridSpan w:val="2"/>
          </w:tcPr>
          <w:p w14:paraId="3ABC9B75" w14:textId="77777777" w:rsidR="00EE557F" w:rsidRPr="00706D28" w:rsidRDefault="00EE557F" w:rsidP="003D229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b/>
                <w:lang w:val="ru-RU"/>
              </w:rPr>
            </w:pPr>
            <w:r w:rsidRPr="00706D28">
              <w:rPr>
                <w:rFonts w:cs="Times New Roman"/>
                <w:b/>
                <w:lang w:val="ru-RU"/>
              </w:rPr>
              <w:t>Виды занятий/ недели</w:t>
            </w:r>
          </w:p>
        </w:tc>
      </w:tr>
      <w:tr w:rsidR="00EE557F" w:rsidRPr="00706D28" w14:paraId="7F7F3222" w14:textId="77777777" w:rsidTr="003D2297">
        <w:trPr>
          <w:trHeight w:val="411"/>
          <w:jc w:val="center"/>
        </w:trPr>
        <w:tc>
          <w:tcPr>
            <w:tcW w:w="4673" w:type="dxa"/>
          </w:tcPr>
          <w:p w14:paraId="79344EA3" w14:textId="7C77F085" w:rsidR="00EE557F" w:rsidRPr="00706D28" w:rsidRDefault="00EE557F" w:rsidP="003D2297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bookmarkStart w:id="17" w:name="_Hlk66845246"/>
            <w:r w:rsidRPr="00706D28">
              <w:rPr>
                <w:rFonts w:cs="Times New Roman"/>
                <w:sz w:val="24"/>
                <w:szCs w:val="24"/>
                <w:lang w:val="ru-RU"/>
              </w:rPr>
              <w:t>1</w:t>
            </w:r>
            <w:r w:rsidR="00BF1E6C" w:rsidRPr="00706D28">
              <w:rPr>
                <w:rFonts w:cs="Times New Roman"/>
                <w:sz w:val="24"/>
                <w:szCs w:val="24"/>
                <w:lang w:val="ru-RU"/>
              </w:rPr>
              <w:t>-я</w:t>
            </w:r>
            <w:r w:rsidRPr="00706D28">
              <w:rPr>
                <w:rFonts w:cs="Times New Roman"/>
                <w:sz w:val="24"/>
                <w:szCs w:val="24"/>
                <w:lang w:val="ru-RU"/>
              </w:rPr>
              <w:t xml:space="preserve"> неделя</w:t>
            </w:r>
          </w:p>
        </w:tc>
        <w:tc>
          <w:tcPr>
            <w:tcW w:w="4111" w:type="dxa"/>
          </w:tcPr>
          <w:p w14:paraId="66B9C31E" w14:textId="4A427E51" w:rsidR="00EE557F" w:rsidRPr="00706D28" w:rsidRDefault="00EE557F" w:rsidP="003D2297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706D28">
              <w:rPr>
                <w:rFonts w:cs="Times New Roman"/>
                <w:sz w:val="24"/>
                <w:szCs w:val="24"/>
                <w:lang w:val="ru-RU"/>
              </w:rPr>
              <w:t>2</w:t>
            </w:r>
            <w:r w:rsidR="00BF1E6C" w:rsidRPr="00706D28">
              <w:rPr>
                <w:rFonts w:cs="Times New Roman"/>
                <w:sz w:val="24"/>
                <w:szCs w:val="24"/>
                <w:lang w:val="ru-RU"/>
              </w:rPr>
              <w:t>-я</w:t>
            </w:r>
            <w:r w:rsidRPr="00706D28">
              <w:rPr>
                <w:rFonts w:cs="Times New Roman"/>
                <w:sz w:val="24"/>
                <w:szCs w:val="24"/>
                <w:lang w:val="ru-RU"/>
              </w:rPr>
              <w:t xml:space="preserve"> неделя</w:t>
            </w:r>
          </w:p>
        </w:tc>
        <w:bookmarkStart w:id="18" w:name="_Hlk51032659"/>
      </w:tr>
      <w:tr w:rsidR="00EE557F" w:rsidRPr="00706D28" w14:paraId="4F4B9885" w14:textId="77777777" w:rsidTr="003D2297">
        <w:trPr>
          <w:trHeight w:val="380"/>
          <w:jc w:val="center"/>
        </w:trPr>
        <w:tc>
          <w:tcPr>
            <w:tcW w:w="4673" w:type="dxa"/>
          </w:tcPr>
          <w:p w14:paraId="4DB33331" w14:textId="77777777" w:rsidR="00EE557F" w:rsidRPr="00706D28" w:rsidRDefault="00EE557F" w:rsidP="003D2297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706D28">
              <w:rPr>
                <w:rFonts w:cs="Times New Roman"/>
                <w:sz w:val="24"/>
                <w:szCs w:val="24"/>
                <w:lang w:val="ru-RU"/>
              </w:rPr>
              <w:t>УЗ, ПА</w:t>
            </w:r>
          </w:p>
        </w:tc>
        <w:tc>
          <w:tcPr>
            <w:tcW w:w="4111" w:type="dxa"/>
          </w:tcPr>
          <w:p w14:paraId="6EBFCDEB" w14:textId="77777777" w:rsidR="00EE557F" w:rsidRPr="00706D28" w:rsidRDefault="00EE557F" w:rsidP="003D2297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706D28">
              <w:rPr>
                <w:rFonts w:cs="Times New Roman"/>
                <w:sz w:val="24"/>
                <w:szCs w:val="24"/>
                <w:lang w:val="ru-RU"/>
              </w:rPr>
              <w:t>СР, ИА</w:t>
            </w:r>
          </w:p>
        </w:tc>
      </w:tr>
      <w:bookmarkEnd w:id="17"/>
      <w:bookmarkEnd w:id="18"/>
    </w:tbl>
    <w:p w14:paraId="222712BD" w14:textId="77777777" w:rsidR="00EE557F" w:rsidRPr="00706D28" w:rsidRDefault="00EE557F" w:rsidP="00EE557F">
      <w:pPr>
        <w:widowControl w:val="0"/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5006B021" w14:textId="77777777" w:rsidR="00365A5B" w:rsidRPr="00706D28" w:rsidRDefault="00365A5B">
      <w:pPr>
        <w:rPr>
          <w:lang w:val="ru-RU"/>
        </w:rPr>
        <w:sectPr w:rsidR="00365A5B" w:rsidRPr="00706D28" w:rsidSect="000E0D7D">
          <w:headerReference w:type="default" r:id="rId8"/>
          <w:headerReference w:type="first" r:id="rId9"/>
          <w:pgSz w:w="12240" w:h="15840"/>
          <w:pgMar w:top="1138" w:right="850" w:bottom="1138" w:left="1699" w:header="720" w:footer="720" w:gutter="0"/>
          <w:cols w:space="720"/>
          <w:titlePg/>
          <w:docGrid w:linePitch="381"/>
        </w:sectPr>
      </w:pPr>
    </w:p>
    <w:p w14:paraId="2B9FC92B" w14:textId="77777777" w:rsidR="0062313B" w:rsidRPr="00706D28" w:rsidRDefault="0062313B" w:rsidP="009B2629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9" w:name="_Toc208416498"/>
      <w:bookmarkStart w:id="20" w:name="_Toc215239066"/>
      <w:r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2.2. Учебный план</w:t>
      </w:r>
      <w:bookmarkEnd w:id="19"/>
      <w:bookmarkEnd w:id="20"/>
    </w:p>
    <w:tbl>
      <w:tblPr>
        <w:tblW w:w="14908" w:type="dxa"/>
        <w:tblInd w:w="-59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420" w:firstRow="1" w:lastRow="0" w:firstColumn="0" w:lastColumn="0" w:noHBand="0" w:noVBand="1"/>
      </w:tblPr>
      <w:tblGrid>
        <w:gridCol w:w="421"/>
        <w:gridCol w:w="2840"/>
        <w:gridCol w:w="567"/>
        <w:gridCol w:w="850"/>
        <w:gridCol w:w="851"/>
        <w:gridCol w:w="1417"/>
        <w:gridCol w:w="1418"/>
        <w:gridCol w:w="850"/>
        <w:gridCol w:w="851"/>
        <w:gridCol w:w="1417"/>
        <w:gridCol w:w="1418"/>
        <w:gridCol w:w="567"/>
        <w:gridCol w:w="567"/>
        <w:gridCol w:w="874"/>
      </w:tblGrid>
      <w:tr w:rsidR="00870FE1" w:rsidRPr="00706D28" w14:paraId="65FD0D2C" w14:textId="4D0C2BAC" w:rsidTr="00702956">
        <w:trPr>
          <w:trHeight w:val="20"/>
          <w:tblHeader/>
        </w:trPr>
        <w:tc>
          <w:tcPr>
            <w:tcW w:w="4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52EAB" w14:textId="46FF5D20" w:rsidR="00870FE1" w:rsidRPr="00706D28" w:rsidRDefault="00A833E0" w:rsidP="00870FE1">
            <w:pPr>
              <w:adjustRightInd w:val="0"/>
              <w:snapToGrid w:val="0"/>
              <w:spacing w:line="240" w:lineRule="auto"/>
              <w:contextualSpacing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№</w:t>
            </w:r>
          </w:p>
          <w:p w14:paraId="780C2ADD" w14:textId="77777777" w:rsidR="00870FE1" w:rsidRPr="00706D28" w:rsidRDefault="00870FE1" w:rsidP="00870FE1">
            <w:pPr>
              <w:adjustRightInd w:val="0"/>
              <w:snapToGrid w:val="0"/>
              <w:spacing w:line="240" w:lineRule="auto"/>
              <w:contextualSpacing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п/п</w:t>
            </w:r>
            <w:bookmarkStart w:id="21" w:name="_Hlk454655711"/>
            <w:bookmarkStart w:id="22" w:name="_Hlk454655633"/>
          </w:p>
        </w:tc>
        <w:tc>
          <w:tcPr>
            <w:tcW w:w="2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54AD6" w14:textId="77777777" w:rsidR="00870FE1" w:rsidRPr="00706D28" w:rsidRDefault="00870FE1" w:rsidP="00870FE1">
            <w:pPr>
              <w:pStyle w:val="ae"/>
              <w:snapToGrid w:val="0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Наименование дисциплины (модуля)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2A4B29B" w14:textId="77777777" w:rsidR="00870FE1" w:rsidRPr="00706D28" w:rsidRDefault="00870FE1" w:rsidP="00870FE1">
            <w:pPr>
              <w:pStyle w:val="ae"/>
              <w:snapToGrid w:val="0"/>
              <w:spacing w:line="240" w:lineRule="auto"/>
              <w:ind w:left="113" w:right="113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Общая трудоемкость, час</w:t>
            </w:r>
          </w:p>
        </w:tc>
        <w:tc>
          <w:tcPr>
            <w:tcW w:w="45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4CD5B" w14:textId="4C57B070" w:rsidR="00870FE1" w:rsidRPr="00706D28" w:rsidRDefault="00870FE1" w:rsidP="00870FE1">
            <w:pPr>
              <w:pStyle w:val="ae"/>
              <w:snapToGrid w:val="0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Контактная работа, час.</w:t>
            </w:r>
          </w:p>
        </w:tc>
        <w:tc>
          <w:tcPr>
            <w:tcW w:w="45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70F3A" w14:textId="77777777" w:rsidR="00870FE1" w:rsidRPr="00706D28" w:rsidRDefault="00870FE1" w:rsidP="00870FE1">
            <w:pPr>
              <w:pStyle w:val="ae"/>
              <w:snapToGrid w:val="0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bookmarkStart w:id="23" w:name="OLE_LINK4"/>
            <w:bookmarkStart w:id="24" w:name="OLE_LINK7"/>
            <w:bookmarkStart w:id="25" w:name="OLE_LINK8"/>
            <w:bookmarkStart w:id="26" w:name="OLE_LINK190"/>
            <w:bookmarkStart w:id="27" w:name="OLE_LINK191"/>
            <w:bookmarkStart w:id="28" w:name="OLE_LINK192"/>
            <w:r w:rsidRPr="00706D28">
              <w:rPr>
                <w:rFonts w:cs="Times New Roman"/>
                <w:sz w:val="21"/>
                <w:szCs w:val="21"/>
                <w:lang w:val="ru-RU"/>
              </w:rPr>
              <w:t>С применением дистанционных образовательных технологи</w:t>
            </w:r>
            <w:bookmarkEnd w:id="23"/>
            <w:bookmarkEnd w:id="24"/>
            <w:bookmarkEnd w:id="25"/>
            <w:r w:rsidRPr="00706D28">
              <w:rPr>
                <w:rFonts w:cs="Times New Roman"/>
                <w:sz w:val="21"/>
                <w:szCs w:val="21"/>
                <w:lang w:val="ru-RU"/>
              </w:rPr>
              <w:t>й, электронного обучения</w:t>
            </w:r>
            <w:bookmarkEnd w:id="26"/>
            <w:bookmarkEnd w:id="27"/>
            <w:bookmarkEnd w:id="28"/>
            <w:r w:rsidRPr="00706D28">
              <w:rPr>
                <w:rFonts w:cs="Times New Roman"/>
                <w:sz w:val="21"/>
                <w:szCs w:val="21"/>
                <w:lang w:val="ru-RU"/>
              </w:rPr>
              <w:t>, час.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E7FDE84" w14:textId="77777777" w:rsidR="00870FE1" w:rsidRPr="00706D28" w:rsidRDefault="00870FE1" w:rsidP="00702956">
            <w:pPr>
              <w:pStyle w:val="ae"/>
              <w:widowControl w:val="0"/>
              <w:snapToGrid w:val="0"/>
              <w:spacing w:after="0" w:line="240" w:lineRule="auto"/>
              <w:ind w:left="0"/>
              <w:contextualSpacing w:val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Самостоятельная работа, час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A883B82" w14:textId="77777777" w:rsidR="00870FE1" w:rsidRPr="00706D28" w:rsidRDefault="00870FE1" w:rsidP="00702956">
            <w:pPr>
              <w:pStyle w:val="ae"/>
              <w:widowControl w:val="0"/>
              <w:snapToGrid w:val="0"/>
              <w:spacing w:after="0" w:line="240" w:lineRule="auto"/>
              <w:ind w:left="0"/>
              <w:contextualSpacing w:val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Текущий контроль успеваемости</w:t>
            </w:r>
          </w:p>
          <w:p w14:paraId="775F9DA0" w14:textId="77777777" w:rsidR="00870FE1" w:rsidRPr="00706D28" w:rsidRDefault="00870FE1" w:rsidP="00702956">
            <w:pPr>
              <w:pStyle w:val="ae"/>
              <w:widowControl w:val="0"/>
              <w:snapToGrid w:val="0"/>
              <w:spacing w:after="0" w:line="240" w:lineRule="auto"/>
              <w:ind w:left="0"/>
              <w:contextualSpacing w:val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8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A2EF432" w14:textId="6655071D" w:rsidR="00870FE1" w:rsidRPr="00706D28" w:rsidRDefault="00870FE1" w:rsidP="00702956">
            <w:pPr>
              <w:pStyle w:val="ae"/>
              <w:widowControl w:val="0"/>
              <w:snapToGrid w:val="0"/>
              <w:spacing w:after="0" w:line="240" w:lineRule="auto"/>
              <w:ind w:left="0"/>
              <w:contextualSpacing w:val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proofErr w:type="spellStart"/>
            <w:proofErr w:type="gramStart"/>
            <w:r w:rsidRPr="00706D28">
              <w:rPr>
                <w:rFonts w:cs="Times New Roman"/>
                <w:sz w:val="21"/>
                <w:szCs w:val="21"/>
                <w:lang w:val="ru-RU"/>
              </w:rPr>
              <w:t>Промежуточ</w:t>
            </w:r>
            <w:r w:rsidR="00BF1E6C" w:rsidRPr="00706D28">
              <w:rPr>
                <w:rFonts w:cs="Times New Roman"/>
                <w:sz w:val="21"/>
                <w:szCs w:val="21"/>
                <w:lang w:val="ru-RU"/>
              </w:rPr>
              <w:t>-</w:t>
            </w:r>
            <w:r w:rsidRPr="00706D28">
              <w:rPr>
                <w:rFonts w:cs="Times New Roman"/>
                <w:sz w:val="21"/>
                <w:szCs w:val="21"/>
                <w:lang w:val="ru-RU"/>
              </w:rPr>
              <w:t>ная</w:t>
            </w:r>
            <w:proofErr w:type="spellEnd"/>
            <w:proofErr w:type="gramEnd"/>
          </w:p>
          <w:p w14:paraId="665AD962" w14:textId="77777777" w:rsidR="00870FE1" w:rsidRPr="00706D28" w:rsidRDefault="00870FE1" w:rsidP="00702956">
            <w:pPr>
              <w:pStyle w:val="ae"/>
              <w:widowControl w:val="0"/>
              <w:snapToGrid w:val="0"/>
              <w:spacing w:after="0" w:line="240" w:lineRule="auto"/>
              <w:ind w:left="0"/>
              <w:contextualSpacing w:val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аттестация</w:t>
            </w:r>
          </w:p>
          <w:p w14:paraId="46527FC9" w14:textId="77777777" w:rsidR="00870FE1" w:rsidRPr="00706D28" w:rsidRDefault="00870FE1" w:rsidP="00702956">
            <w:pPr>
              <w:pStyle w:val="ae"/>
              <w:widowControl w:val="0"/>
              <w:snapToGrid w:val="0"/>
              <w:spacing w:after="0" w:line="240" w:lineRule="auto"/>
              <w:ind w:left="0"/>
              <w:contextualSpacing w:val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</w:tr>
      <w:bookmarkEnd w:id="21"/>
      <w:tr w:rsidR="00870FE1" w:rsidRPr="00706D28" w14:paraId="21B82BF7" w14:textId="77777777" w:rsidTr="00702956">
        <w:trPr>
          <w:trHeight w:val="610"/>
          <w:tblHeader/>
        </w:trPr>
        <w:tc>
          <w:tcPr>
            <w:tcW w:w="421" w:type="dxa"/>
            <w:vMerge/>
            <w:tcBorders>
              <w:top w:val="single" w:sz="4" w:space="0" w:color="auto"/>
            </w:tcBorders>
          </w:tcPr>
          <w:p w14:paraId="37EF31F1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2840" w:type="dxa"/>
            <w:vMerge/>
            <w:tcBorders>
              <w:top w:val="single" w:sz="4" w:space="0" w:color="auto"/>
            </w:tcBorders>
          </w:tcPr>
          <w:p w14:paraId="6E5BC609" w14:textId="77777777" w:rsidR="00870FE1" w:rsidRPr="00706D28" w:rsidRDefault="00870FE1" w:rsidP="00870FE1">
            <w:pPr>
              <w:pStyle w:val="ae"/>
              <w:spacing w:line="240" w:lineRule="auto"/>
              <w:ind w:left="0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</w:tcBorders>
          </w:tcPr>
          <w:p w14:paraId="51C93F27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both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auto"/>
            </w:tcBorders>
          </w:tcPr>
          <w:p w14:paraId="3088ACFC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Всего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</w:tcBorders>
          </w:tcPr>
          <w:p w14:paraId="06611605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В том числе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55966275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Всего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</w:tcBorders>
          </w:tcPr>
          <w:p w14:paraId="054BF587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В том числе</w:t>
            </w:r>
          </w:p>
        </w:tc>
        <w:tc>
          <w:tcPr>
            <w:tcW w:w="567" w:type="dxa"/>
            <w:vMerge/>
            <w:tcBorders>
              <w:top w:val="single" w:sz="4" w:space="0" w:color="auto"/>
            </w:tcBorders>
          </w:tcPr>
          <w:p w14:paraId="4E16F969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both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</w:tcBorders>
          </w:tcPr>
          <w:p w14:paraId="626B01EA" w14:textId="77777777" w:rsidR="00870FE1" w:rsidRPr="00706D28" w:rsidRDefault="00870FE1" w:rsidP="00870FE1">
            <w:pPr>
              <w:pStyle w:val="ae"/>
              <w:spacing w:line="240" w:lineRule="auto"/>
              <w:ind w:left="-57" w:right="-57"/>
              <w:jc w:val="both"/>
              <w:rPr>
                <w:rFonts w:cs="Times New Roman"/>
                <w:color w:val="FF0000"/>
                <w:sz w:val="21"/>
                <w:szCs w:val="21"/>
                <w:lang w:val="ru-RU"/>
              </w:rPr>
            </w:pPr>
          </w:p>
        </w:tc>
        <w:tc>
          <w:tcPr>
            <w:tcW w:w="874" w:type="dxa"/>
            <w:vMerge/>
            <w:tcBorders>
              <w:top w:val="single" w:sz="4" w:space="0" w:color="auto"/>
            </w:tcBorders>
          </w:tcPr>
          <w:p w14:paraId="3E3566DE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both"/>
              <w:rPr>
                <w:rFonts w:cs="Times New Roman"/>
                <w:color w:val="FF0000"/>
                <w:sz w:val="21"/>
                <w:szCs w:val="21"/>
                <w:lang w:val="ru-RU"/>
              </w:rPr>
            </w:pPr>
          </w:p>
        </w:tc>
      </w:tr>
      <w:tr w:rsidR="00870FE1" w:rsidRPr="008B5210" w14:paraId="082C3177" w14:textId="77777777" w:rsidTr="00702956">
        <w:trPr>
          <w:cantSplit/>
          <w:trHeight w:val="1797"/>
          <w:tblHeader/>
        </w:trPr>
        <w:tc>
          <w:tcPr>
            <w:tcW w:w="421" w:type="dxa"/>
            <w:vMerge/>
          </w:tcPr>
          <w:p w14:paraId="317B69FD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2840" w:type="dxa"/>
            <w:vMerge/>
          </w:tcPr>
          <w:p w14:paraId="669DDEC8" w14:textId="77777777" w:rsidR="00870FE1" w:rsidRPr="00706D28" w:rsidRDefault="00870FE1" w:rsidP="00870FE1">
            <w:pPr>
              <w:pStyle w:val="ae"/>
              <w:spacing w:line="240" w:lineRule="auto"/>
              <w:ind w:left="0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567" w:type="dxa"/>
            <w:vMerge/>
          </w:tcPr>
          <w:p w14:paraId="5178909F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both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850" w:type="dxa"/>
            <w:vMerge/>
          </w:tcPr>
          <w:p w14:paraId="1951082B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851" w:type="dxa"/>
            <w:textDirection w:val="btLr"/>
          </w:tcPr>
          <w:p w14:paraId="54B31C62" w14:textId="585B0539" w:rsidR="00870FE1" w:rsidRPr="00706D28" w:rsidRDefault="00870FE1" w:rsidP="00870FE1">
            <w:pPr>
              <w:pStyle w:val="ae"/>
              <w:spacing w:line="240" w:lineRule="auto"/>
              <w:ind w:left="113" w:right="113"/>
              <w:jc w:val="center"/>
              <w:rPr>
                <w:rFonts w:cs="Times New Roman"/>
                <w:sz w:val="21"/>
                <w:szCs w:val="21"/>
                <w:vertAlign w:val="superscript"/>
                <w:lang w:val="ru-RU"/>
              </w:rPr>
            </w:pPr>
            <w:bookmarkStart w:id="29" w:name="OLE_LINK71"/>
            <w:bookmarkStart w:id="30" w:name="OLE_LINK72"/>
            <w:r w:rsidRPr="00706D28">
              <w:rPr>
                <w:rFonts w:cs="Times New Roman"/>
                <w:sz w:val="21"/>
                <w:szCs w:val="21"/>
                <w:lang w:val="ru-RU"/>
              </w:rPr>
              <w:t>Лекции</w:t>
            </w:r>
            <w:bookmarkEnd w:id="29"/>
            <w:bookmarkEnd w:id="30"/>
            <w:r w:rsidR="00BF1E6C" w:rsidRPr="00706D28">
              <w:rPr>
                <w:rFonts w:cs="Times New Roman"/>
                <w:sz w:val="21"/>
                <w:szCs w:val="21"/>
                <w:lang w:val="ru-RU"/>
              </w:rPr>
              <w:t xml:space="preserve"> </w:t>
            </w:r>
            <w:r w:rsidRPr="00706D28">
              <w:rPr>
                <w:rFonts w:cs="Times New Roman"/>
                <w:sz w:val="21"/>
                <w:szCs w:val="21"/>
                <w:lang w:val="ru-RU"/>
              </w:rPr>
              <w:t>/ в интерактивной форме</w:t>
            </w:r>
          </w:p>
        </w:tc>
        <w:tc>
          <w:tcPr>
            <w:tcW w:w="1417" w:type="dxa"/>
            <w:textDirection w:val="btLr"/>
          </w:tcPr>
          <w:p w14:paraId="7654AF5E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bookmarkStart w:id="31" w:name="OLE_LINK73"/>
            <w:bookmarkStart w:id="32" w:name="OLE_LINK74"/>
            <w:r w:rsidRPr="00706D28">
              <w:rPr>
                <w:rFonts w:cs="Times New Roman"/>
                <w:sz w:val="21"/>
                <w:szCs w:val="21"/>
                <w:lang w:val="ru-RU"/>
              </w:rPr>
              <w:t>Лабораторные занятия (практикум</w:t>
            </w:r>
            <w:bookmarkEnd w:id="31"/>
            <w:bookmarkEnd w:id="32"/>
            <w:r w:rsidRPr="00706D28">
              <w:rPr>
                <w:rFonts w:cs="Times New Roman"/>
                <w:sz w:val="21"/>
                <w:szCs w:val="21"/>
                <w:lang w:val="ru-RU"/>
              </w:rPr>
              <w:t xml:space="preserve">) / </w:t>
            </w:r>
            <w:bookmarkStart w:id="33" w:name="OLE_LINK250"/>
            <w:bookmarkStart w:id="34" w:name="OLE_LINK251"/>
            <w:r w:rsidRPr="00706D28">
              <w:rPr>
                <w:rFonts w:cs="Times New Roman"/>
                <w:sz w:val="21"/>
                <w:szCs w:val="21"/>
                <w:lang w:val="ru-RU"/>
              </w:rPr>
              <w:t>в интерактивной форме</w:t>
            </w:r>
            <w:bookmarkEnd w:id="33"/>
            <w:bookmarkEnd w:id="34"/>
          </w:p>
        </w:tc>
        <w:tc>
          <w:tcPr>
            <w:tcW w:w="1418" w:type="dxa"/>
            <w:textDirection w:val="btLr"/>
          </w:tcPr>
          <w:p w14:paraId="29D8AC33" w14:textId="77777777" w:rsidR="00870FE1" w:rsidRPr="00706D28" w:rsidRDefault="00870FE1" w:rsidP="00870FE1">
            <w:pPr>
              <w:pStyle w:val="ae"/>
              <w:spacing w:line="240" w:lineRule="auto"/>
              <w:ind w:left="113" w:right="113"/>
              <w:jc w:val="center"/>
              <w:rPr>
                <w:rFonts w:cs="Times New Roman"/>
                <w:sz w:val="21"/>
                <w:szCs w:val="21"/>
                <w:vertAlign w:val="superscript"/>
                <w:lang w:val="ru-RU"/>
              </w:rPr>
            </w:pPr>
            <w:bookmarkStart w:id="35" w:name="OLE_LINK75"/>
            <w:bookmarkStart w:id="36" w:name="OLE_LINK76"/>
            <w:bookmarkStart w:id="37" w:name="OLE_LINK77"/>
            <w:r w:rsidRPr="00706D28">
              <w:rPr>
                <w:rFonts w:cs="Times New Roman"/>
                <w:sz w:val="21"/>
                <w:szCs w:val="21"/>
                <w:lang w:val="ru-RU"/>
              </w:rPr>
              <w:t>Практические (семинарские) занятия</w:t>
            </w:r>
            <w:bookmarkEnd w:id="35"/>
            <w:bookmarkEnd w:id="36"/>
            <w:bookmarkEnd w:id="37"/>
            <w:r w:rsidRPr="00706D28">
              <w:rPr>
                <w:rFonts w:cs="Times New Roman"/>
                <w:sz w:val="21"/>
                <w:szCs w:val="21"/>
                <w:lang w:val="ru-RU"/>
              </w:rPr>
              <w:t xml:space="preserve"> / в интерактивной форме</w:t>
            </w:r>
          </w:p>
          <w:p w14:paraId="7852EE86" w14:textId="77777777" w:rsidR="00870FE1" w:rsidRPr="00706D28" w:rsidRDefault="00870FE1" w:rsidP="00870FE1">
            <w:pPr>
              <w:pStyle w:val="ae"/>
              <w:spacing w:line="240" w:lineRule="auto"/>
              <w:ind w:left="113" w:right="113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850" w:type="dxa"/>
          </w:tcPr>
          <w:p w14:paraId="20958E42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851" w:type="dxa"/>
            <w:textDirection w:val="btLr"/>
          </w:tcPr>
          <w:p w14:paraId="247F2BF5" w14:textId="047EE836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Лекции</w:t>
            </w:r>
            <w:r w:rsidR="00BF1E6C" w:rsidRPr="00706D28">
              <w:rPr>
                <w:rFonts w:cs="Times New Roman"/>
                <w:sz w:val="21"/>
                <w:szCs w:val="21"/>
                <w:lang w:val="ru-RU"/>
              </w:rPr>
              <w:t xml:space="preserve"> </w:t>
            </w:r>
            <w:r w:rsidRPr="00706D28">
              <w:rPr>
                <w:rFonts w:cs="Times New Roman"/>
                <w:sz w:val="21"/>
                <w:szCs w:val="21"/>
                <w:lang w:val="ru-RU"/>
              </w:rPr>
              <w:t>/ в</w:t>
            </w:r>
          </w:p>
          <w:p w14:paraId="3DC60F66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vertAlign w:val="superscript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интерактивной форме</w:t>
            </w:r>
          </w:p>
        </w:tc>
        <w:tc>
          <w:tcPr>
            <w:tcW w:w="1417" w:type="dxa"/>
            <w:textDirection w:val="btLr"/>
            <w:vAlign w:val="center"/>
          </w:tcPr>
          <w:p w14:paraId="72499B23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Лабораторные занятия (практикум) / в интерактивной форме</w:t>
            </w:r>
          </w:p>
        </w:tc>
        <w:tc>
          <w:tcPr>
            <w:tcW w:w="1418" w:type="dxa"/>
            <w:textDirection w:val="btLr"/>
          </w:tcPr>
          <w:p w14:paraId="0CD17AD0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Практические (семинарские) занятия / в интерактивной форме</w:t>
            </w:r>
          </w:p>
        </w:tc>
        <w:tc>
          <w:tcPr>
            <w:tcW w:w="567" w:type="dxa"/>
          </w:tcPr>
          <w:p w14:paraId="5B614305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both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567" w:type="dxa"/>
          </w:tcPr>
          <w:p w14:paraId="3D54FF44" w14:textId="77777777" w:rsidR="00870FE1" w:rsidRPr="00706D28" w:rsidRDefault="00870FE1" w:rsidP="00870FE1">
            <w:pPr>
              <w:pStyle w:val="ae"/>
              <w:spacing w:line="240" w:lineRule="auto"/>
              <w:ind w:left="-57" w:right="-57"/>
              <w:jc w:val="both"/>
              <w:rPr>
                <w:rFonts w:cs="Times New Roman"/>
                <w:color w:val="FF0000"/>
                <w:sz w:val="21"/>
                <w:szCs w:val="21"/>
                <w:lang w:val="ru-RU"/>
              </w:rPr>
            </w:pPr>
          </w:p>
        </w:tc>
        <w:tc>
          <w:tcPr>
            <w:tcW w:w="874" w:type="dxa"/>
          </w:tcPr>
          <w:p w14:paraId="00D1B57D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both"/>
              <w:rPr>
                <w:rFonts w:cs="Times New Roman"/>
                <w:color w:val="FF0000"/>
                <w:sz w:val="21"/>
                <w:szCs w:val="21"/>
                <w:lang w:val="ru-RU"/>
              </w:rPr>
            </w:pPr>
          </w:p>
        </w:tc>
      </w:tr>
      <w:tr w:rsidR="00870FE1" w:rsidRPr="00706D28" w14:paraId="748E0016" w14:textId="77777777" w:rsidTr="00702956">
        <w:trPr>
          <w:trHeight w:val="232"/>
          <w:tblHeader/>
        </w:trPr>
        <w:tc>
          <w:tcPr>
            <w:tcW w:w="421" w:type="dxa"/>
          </w:tcPr>
          <w:p w14:paraId="2272466D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1</w:t>
            </w:r>
          </w:p>
        </w:tc>
        <w:tc>
          <w:tcPr>
            <w:tcW w:w="2840" w:type="dxa"/>
          </w:tcPr>
          <w:p w14:paraId="15047850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2</w:t>
            </w:r>
          </w:p>
        </w:tc>
        <w:tc>
          <w:tcPr>
            <w:tcW w:w="567" w:type="dxa"/>
          </w:tcPr>
          <w:p w14:paraId="67885370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3</w:t>
            </w:r>
          </w:p>
        </w:tc>
        <w:tc>
          <w:tcPr>
            <w:tcW w:w="850" w:type="dxa"/>
          </w:tcPr>
          <w:p w14:paraId="73F5E4FC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4</w:t>
            </w:r>
          </w:p>
        </w:tc>
        <w:tc>
          <w:tcPr>
            <w:tcW w:w="851" w:type="dxa"/>
          </w:tcPr>
          <w:p w14:paraId="3B5E9248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5</w:t>
            </w:r>
          </w:p>
        </w:tc>
        <w:tc>
          <w:tcPr>
            <w:tcW w:w="1417" w:type="dxa"/>
          </w:tcPr>
          <w:p w14:paraId="361E9C03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6</w:t>
            </w:r>
          </w:p>
        </w:tc>
        <w:tc>
          <w:tcPr>
            <w:tcW w:w="1418" w:type="dxa"/>
          </w:tcPr>
          <w:p w14:paraId="4F540059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7</w:t>
            </w:r>
          </w:p>
        </w:tc>
        <w:tc>
          <w:tcPr>
            <w:tcW w:w="850" w:type="dxa"/>
          </w:tcPr>
          <w:p w14:paraId="649E2754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8</w:t>
            </w:r>
          </w:p>
        </w:tc>
        <w:tc>
          <w:tcPr>
            <w:tcW w:w="851" w:type="dxa"/>
          </w:tcPr>
          <w:p w14:paraId="2257A8EB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9</w:t>
            </w:r>
          </w:p>
        </w:tc>
        <w:tc>
          <w:tcPr>
            <w:tcW w:w="1417" w:type="dxa"/>
          </w:tcPr>
          <w:p w14:paraId="17F80C53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10</w:t>
            </w:r>
          </w:p>
        </w:tc>
        <w:tc>
          <w:tcPr>
            <w:tcW w:w="1418" w:type="dxa"/>
          </w:tcPr>
          <w:p w14:paraId="21FD9489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11</w:t>
            </w:r>
          </w:p>
        </w:tc>
        <w:tc>
          <w:tcPr>
            <w:tcW w:w="567" w:type="dxa"/>
          </w:tcPr>
          <w:p w14:paraId="18381115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12</w:t>
            </w:r>
          </w:p>
        </w:tc>
        <w:tc>
          <w:tcPr>
            <w:tcW w:w="567" w:type="dxa"/>
          </w:tcPr>
          <w:p w14:paraId="39F406C8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13</w:t>
            </w:r>
          </w:p>
        </w:tc>
        <w:tc>
          <w:tcPr>
            <w:tcW w:w="874" w:type="dxa"/>
          </w:tcPr>
          <w:p w14:paraId="61B4EA51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14</w:t>
            </w:r>
          </w:p>
        </w:tc>
      </w:tr>
      <w:tr w:rsidR="00870FE1" w:rsidRPr="00706D28" w14:paraId="1FB06147" w14:textId="77777777" w:rsidTr="00702956">
        <w:trPr>
          <w:trHeight w:hRule="exact" w:val="803"/>
        </w:trPr>
        <w:tc>
          <w:tcPr>
            <w:tcW w:w="421" w:type="dxa"/>
          </w:tcPr>
          <w:p w14:paraId="06A643F5" w14:textId="77777777" w:rsidR="00870FE1" w:rsidRPr="00706D28" w:rsidRDefault="00870FE1" w:rsidP="00870FE1">
            <w:pPr>
              <w:widowControl w:val="0"/>
              <w:spacing w:after="0" w:line="240" w:lineRule="auto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2840" w:type="dxa"/>
          </w:tcPr>
          <w:p w14:paraId="3389BA23" w14:textId="77777777" w:rsidR="00870FE1" w:rsidRPr="00706D28" w:rsidRDefault="00870FE1" w:rsidP="00870FE1">
            <w:pPr>
              <w:spacing w:line="240" w:lineRule="auto"/>
              <w:contextualSpacing/>
              <w:rPr>
                <w:rFonts w:cs="Times New Roman"/>
                <w:b/>
                <w:bCs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 xml:space="preserve">Навыки </w:t>
            </w:r>
            <w:proofErr w:type="spellStart"/>
            <w:r w:rsidRPr="00706D28">
              <w:rPr>
                <w:rFonts w:cs="Times New Roman"/>
                <w:sz w:val="21"/>
                <w:szCs w:val="21"/>
                <w:lang w:val="ru-RU"/>
              </w:rPr>
              <w:t>фасилитации</w:t>
            </w:r>
            <w:proofErr w:type="spellEnd"/>
            <w:r w:rsidRPr="00706D28">
              <w:rPr>
                <w:rFonts w:cs="Times New Roman"/>
                <w:sz w:val="21"/>
                <w:szCs w:val="21"/>
                <w:lang w:val="ru-RU"/>
              </w:rPr>
              <w:t>: работа с группами и проектирование сессий</w:t>
            </w:r>
          </w:p>
        </w:tc>
        <w:tc>
          <w:tcPr>
            <w:tcW w:w="567" w:type="dxa"/>
          </w:tcPr>
          <w:p w14:paraId="45B6AA08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b/>
                <w:bCs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b/>
                <w:bCs/>
                <w:sz w:val="21"/>
                <w:szCs w:val="21"/>
                <w:lang w:val="ru-RU"/>
              </w:rPr>
              <w:t>22</w:t>
            </w:r>
          </w:p>
        </w:tc>
        <w:tc>
          <w:tcPr>
            <w:tcW w:w="850" w:type="dxa"/>
          </w:tcPr>
          <w:p w14:paraId="0BA5BC2B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b/>
                <w:bCs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b/>
                <w:bCs/>
                <w:sz w:val="21"/>
                <w:szCs w:val="21"/>
                <w:lang w:val="ru-RU"/>
              </w:rPr>
              <w:t>16</w:t>
            </w:r>
          </w:p>
        </w:tc>
        <w:tc>
          <w:tcPr>
            <w:tcW w:w="851" w:type="dxa"/>
          </w:tcPr>
          <w:p w14:paraId="70306721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b/>
                <w:bCs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b/>
                <w:bCs/>
                <w:sz w:val="21"/>
                <w:szCs w:val="21"/>
                <w:lang w:val="ru-RU"/>
              </w:rPr>
              <w:t>6</w:t>
            </w:r>
          </w:p>
        </w:tc>
        <w:tc>
          <w:tcPr>
            <w:tcW w:w="1417" w:type="dxa"/>
          </w:tcPr>
          <w:p w14:paraId="0BF14EF5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b/>
                <w:bCs/>
                <w:sz w:val="21"/>
                <w:szCs w:val="21"/>
                <w:lang w:val="ru-RU"/>
              </w:rPr>
            </w:pPr>
          </w:p>
        </w:tc>
        <w:tc>
          <w:tcPr>
            <w:tcW w:w="1418" w:type="dxa"/>
          </w:tcPr>
          <w:p w14:paraId="436ECB1F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b/>
                <w:bCs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b/>
                <w:bCs/>
                <w:sz w:val="21"/>
                <w:szCs w:val="21"/>
                <w:lang w:val="ru-RU"/>
              </w:rPr>
              <w:t>10</w:t>
            </w:r>
          </w:p>
        </w:tc>
        <w:tc>
          <w:tcPr>
            <w:tcW w:w="850" w:type="dxa"/>
          </w:tcPr>
          <w:p w14:paraId="0C732DFF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b/>
                <w:bCs/>
                <w:sz w:val="21"/>
                <w:szCs w:val="21"/>
                <w:lang w:val="ru-RU"/>
              </w:rPr>
            </w:pPr>
          </w:p>
        </w:tc>
        <w:tc>
          <w:tcPr>
            <w:tcW w:w="851" w:type="dxa"/>
          </w:tcPr>
          <w:p w14:paraId="39B838EC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b/>
                <w:bCs/>
                <w:sz w:val="21"/>
                <w:szCs w:val="21"/>
                <w:lang w:val="ru-RU"/>
              </w:rPr>
            </w:pPr>
          </w:p>
        </w:tc>
        <w:tc>
          <w:tcPr>
            <w:tcW w:w="1417" w:type="dxa"/>
          </w:tcPr>
          <w:p w14:paraId="6B6C92CB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b/>
                <w:bCs/>
                <w:sz w:val="21"/>
                <w:szCs w:val="21"/>
                <w:lang w:val="ru-RU"/>
              </w:rPr>
            </w:pPr>
          </w:p>
        </w:tc>
        <w:tc>
          <w:tcPr>
            <w:tcW w:w="1418" w:type="dxa"/>
          </w:tcPr>
          <w:p w14:paraId="3F486683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b/>
                <w:bCs/>
                <w:sz w:val="21"/>
                <w:szCs w:val="21"/>
                <w:lang w:val="ru-RU"/>
              </w:rPr>
            </w:pPr>
          </w:p>
        </w:tc>
        <w:tc>
          <w:tcPr>
            <w:tcW w:w="567" w:type="dxa"/>
          </w:tcPr>
          <w:p w14:paraId="579197AA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b/>
                <w:bCs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b/>
                <w:bCs/>
                <w:sz w:val="21"/>
                <w:szCs w:val="21"/>
                <w:lang w:val="ru-RU"/>
              </w:rPr>
              <w:t>6</w:t>
            </w:r>
          </w:p>
        </w:tc>
        <w:tc>
          <w:tcPr>
            <w:tcW w:w="567" w:type="dxa"/>
          </w:tcPr>
          <w:p w14:paraId="07743A11" w14:textId="77777777" w:rsidR="00870FE1" w:rsidRPr="00706D28" w:rsidRDefault="00870FE1" w:rsidP="00870FE1">
            <w:pPr>
              <w:spacing w:line="240" w:lineRule="auto"/>
              <w:contextualSpacing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874" w:type="dxa"/>
          </w:tcPr>
          <w:p w14:paraId="10E44178" w14:textId="1BE7D20C" w:rsidR="00870FE1" w:rsidRPr="00706D28" w:rsidRDefault="00BF1E6C">
            <w:pPr>
              <w:pStyle w:val="ae"/>
              <w:spacing w:line="240" w:lineRule="auto"/>
              <w:ind w:left="-57" w:right="-57"/>
              <w:jc w:val="center"/>
              <w:rPr>
                <w:rFonts w:cs="Times New Roman"/>
                <w:b/>
                <w:bCs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b/>
                <w:bCs/>
                <w:sz w:val="21"/>
                <w:szCs w:val="21"/>
                <w:lang w:val="ru-RU"/>
              </w:rPr>
              <w:t>З</w:t>
            </w:r>
            <w:r w:rsidR="00870FE1" w:rsidRPr="00706D28">
              <w:rPr>
                <w:rFonts w:cs="Times New Roman"/>
                <w:b/>
                <w:bCs/>
                <w:sz w:val="21"/>
                <w:szCs w:val="21"/>
                <w:lang w:val="ru-RU"/>
              </w:rPr>
              <w:t>ачет</w:t>
            </w:r>
          </w:p>
        </w:tc>
      </w:tr>
      <w:bookmarkEnd w:id="22"/>
      <w:tr w:rsidR="00870FE1" w:rsidRPr="00706D28" w14:paraId="039E2D6E" w14:textId="77777777" w:rsidTr="00702956">
        <w:trPr>
          <w:trHeight w:hRule="exact" w:val="489"/>
        </w:trPr>
        <w:tc>
          <w:tcPr>
            <w:tcW w:w="421" w:type="dxa"/>
          </w:tcPr>
          <w:p w14:paraId="4C909B9C" w14:textId="77777777" w:rsidR="00870FE1" w:rsidRPr="00706D28" w:rsidRDefault="00870FE1" w:rsidP="00870FE1">
            <w:pPr>
              <w:pStyle w:val="ae"/>
              <w:widowControl w:val="0"/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2840" w:type="dxa"/>
          </w:tcPr>
          <w:p w14:paraId="62AEA010" w14:textId="77777777" w:rsidR="00870FE1" w:rsidRPr="00706D28" w:rsidRDefault="00870FE1" w:rsidP="00870FE1">
            <w:pPr>
              <w:spacing w:line="240" w:lineRule="auto"/>
              <w:contextualSpacing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Фасилитация как метод развития организаций и групп</w:t>
            </w:r>
          </w:p>
        </w:tc>
        <w:tc>
          <w:tcPr>
            <w:tcW w:w="567" w:type="dxa"/>
          </w:tcPr>
          <w:p w14:paraId="603F7155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2</w:t>
            </w:r>
          </w:p>
        </w:tc>
        <w:tc>
          <w:tcPr>
            <w:tcW w:w="850" w:type="dxa"/>
          </w:tcPr>
          <w:p w14:paraId="7CEBBCD1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2</w:t>
            </w:r>
          </w:p>
        </w:tc>
        <w:tc>
          <w:tcPr>
            <w:tcW w:w="851" w:type="dxa"/>
          </w:tcPr>
          <w:p w14:paraId="7AB79030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1417" w:type="dxa"/>
          </w:tcPr>
          <w:p w14:paraId="6F2381CA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1418" w:type="dxa"/>
          </w:tcPr>
          <w:p w14:paraId="40370211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2</w:t>
            </w:r>
          </w:p>
        </w:tc>
        <w:tc>
          <w:tcPr>
            <w:tcW w:w="850" w:type="dxa"/>
          </w:tcPr>
          <w:p w14:paraId="19571E5E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851" w:type="dxa"/>
          </w:tcPr>
          <w:p w14:paraId="3E34CDF8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1417" w:type="dxa"/>
          </w:tcPr>
          <w:p w14:paraId="0ACE8A6C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1418" w:type="dxa"/>
          </w:tcPr>
          <w:p w14:paraId="30A11738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567" w:type="dxa"/>
          </w:tcPr>
          <w:p w14:paraId="2F048BD9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567" w:type="dxa"/>
          </w:tcPr>
          <w:p w14:paraId="5C75C8C4" w14:textId="77777777" w:rsidR="00870FE1" w:rsidRPr="00706D28" w:rsidRDefault="00870FE1" w:rsidP="00870FE1">
            <w:pPr>
              <w:spacing w:line="240" w:lineRule="auto"/>
              <w:contextualSpacing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874" w:type="dxa"/>
          </w:tcPr>
          <w:p w14:paraId="2DA3E53D" w14:textId="77777777" w:rsidR="00870FE1" w:rsidRPr="00706D28" w:rsidRDefault="00870FE1" w:rsidP="00870FE1">
            <w:pPr>
              <w:pStyle w:val="ae"/>
              <w:spacing w:line="240" w:lineRule="auto"/>
              <w:ind w:left="-57" w:right="-57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</w:tr>
      <w:tr w:rsidR="00870FE1" w:rsidRPr="00706D28" w14:paraId="7EACE0C3" w14:textId="77777777" w:rsidTr="00702956">
        <w:trPr>
          <w:trHeight w:hRule="exact" w:val="567"/>
        </w:trPr>
        <w:tc>
          <w:tcPr>
            <w:tcW w:w="421" w:type="dxa"/>
          </w:tcPr>
          <w:p w14:paraId="66418763" w14:textId="77777777" w:rsidR="00870FE1" w:rsidRPr="00706D28" w:rsidRDefault="00870FE1" w:rsidP="00870FE1">
            <w:pPr>
              <w:pStyle w:val="ae"/>
              <w:widowControl w:val="0"/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2840" w:type="dxa"/>
          </w:tcPr>
          <w:p w14:paraId="7AF3C42B" w14:textId="77777777" w:rsidR="00870FE1" w:rsidRPr="00706D28" w:rsidRDefault="00870FE1" w:rsidP="00870FE1">
            <w:pPr>
              <w:spacing w:line="240" w:lineRule="auto"/>
              <w:contextualSpacing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 xml:space="preserve">Функции и роль </w:t>
            </w:r>
            <w:proofErr w:type="spellStart"/>
            <w:r w:rsidRPr="00706D28">
              <w:rPr>
                <w:rFonts w:cs="Times New Roman"/>
                <w:sz w:val="21"/>
                <w:szCs w:val="21"/>
                <w:lang w:val="ru-RU"/>
              </w:rPr>
              <w:t>фасилитатора</w:t>
            </w:r>
            <w:proofErr w:type="spellEnd"/>
          </w:p>
        </w:tc>
        <w:tc>
          <w:tcPr>
            <w:tcW w:w="567" w:type="dxa"/>
          </w:tcPr>
          <w:p w14:paraId="74B99257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4</w:t>
            </w:r>
          </w:p>
        </w:tc>
        <w:tc>
          <w:tcPr>
            <w:tcW w:w="850" w:type="dxa"/>
          </w:tcPr>
          <w:p w14:paraId="0E300307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2</w:t>
            </w:r>
          </w:p>
        </w:tc>
        <w:tc>
          <w:tcPr>
            <w:tcW w:w="851" w:type="dxa"/>
          </w:tcPr>
          <w:p w14:paraId="62F0DAEA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1417" w:type="dxa"/>
          </w:tcPr>
          <w:p w14:paraId="4D0B25C3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1418" w:type="dxa"/>
          </w:tcPr>
          <w:p w14:paraId="3FB4931D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2</w:t>
            </w:r>
          </w:p>
        </w:tc>
        <w:tc>
          <w:tcPr>
            <w:tcW w:w="850" w:type="dxa"/>
          </w:tcPr>
          <w:p w14:paraId="0D7CA13F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851" w:type="dxa"/>
          </w:tcPr>
          <w:p w14:paraId="01429BF9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1417" w:type="dxa"/>
          </w:tcPr>
          <w:p w14:paraId="736647C4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1418" w:type="dxa"/>
          </w:tcPr>
          <w:p w14:paraId="35DC1FC5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567" w:type="dxa"/>
          </w:tcPr>
          <w:p w14:paraId="58BB876E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2</w:t>
            </w:r>
          </w:p>
          <w:p w14:paraId="2D477003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567" w:type="dxa"/>
          </w:tcPr>
          <w:p w14:paraId="28A0EFE5" w14:textId="77777777" w:rsidR="00870FE1" w:rsidRPr="00706D28" w:rsidRDefault="00870FE1" w:rsidP="00870FE1">
            <w:pPr>
              <w:spacing w:line="240" w:lineRule="auto"/>
              <w:contextualSpacing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874" w:type="dxa"/>
          </w:tcPr>
          <w:p w14:paraId="411FDEA3" w14:textId="77777777" w:rsidR="00870FE1" w:rsidRPr="00706D28" w:rsidRDefault="00870FE1" w:rsidP="00870FE1">
            <w:pPr>
              <w:pStyle w:val="ae"/>
              <w:spacing w:line="240" w:lineRule="auto"/>
              <w:ind w:left="-57" w:right="-57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</w:tr>
      <w:tr w:rsidR="00870FE1" w:rsidRPr="00706D28" w14:paraId="38A50681" w14:textId="77777777" w:rsidTr="00702956">
        <w:trPr>
          <w:trHeight w:hRule="exact" w:val="561"/>
        </w:trPr>
        <w:tc>
          <w:tcPr>
            <w:tcW w:w="421" w:type="dxa"/>
          </w:tcPr>
          <w:p w14:paraId="493798F8" w14:textId="77777777" w:rsidR="00870FE1" w:rsidRPr="00706D28" w:rsidRDefault="00870FE1" w:rsidP="00870FE1">
            <w:pPr>
              <w:pStyle w:val="ae"/>
              <w:widowControl w:val="0"/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2840" w:type="dxa"/>
          </w:tcPr>
          <w:p w14:paraId="74F42CF2" w14:textId="77777777" w:rsidR="00870FE1" w:rsidRPr="00706D28" w:rsidRDefault="00870FE1" w:rsidP="00870FE1">
            <w:pPr>
              <w:spacing w:line="240" w:lineRule="auto"/>
              <w:contextualSpacing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Управление групповой динамикой</w:t>
            </w:r>
          </w:p>
        </w:tc>
        <w:tc>
          <w:tcPr>
            <w:tcW w:w="567" w:type="dxa"/>
          </w:tcPr>
          <w:p w14:paraId="566D2B5C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6</w:t>
            </w:r>
          </w:p>
        </w:tc>
        <w:tc>
          <w:tcPr>
            <w:tcW w:w="850" w:type="dxa"/>
          </w:tcPr>
          <w:p w14:paraId="3525548B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4</w:t>
            </w:r>
          </w:p>
        </w:tc>
        <w:tc>
          <w:tcPr>
            <w:tcW w:w="851" w:type="dxa"/>
          </w:tcPr>
          <w:p w14:paraId="74293674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2</w:t>
            </w:r>
          </w:p>
        </w:tc>
        <w:tc>
          <w:tcPr>
            <w:tcW w:w="1417" w:type="dxa"/>
          </w:tcPr>
          <w:p w14:paraId="6C1AF7CC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1418" w:type="dxa"/>
          </w:tcPr>
          <w:p w14:paraId="61A15075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2</w:t>
            </w:r>
          </w:p>
        </w:tc>
        <w:tc>
          <w:tcPr>
            <w:tcW w:w="850" w:type="dxa"/>
          </w:tcPr>
          <w:p w14:paraId="04988262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851" w:type="dxa"/>
          </w:tcPr>
          <w:p w14:paraId="69CE8FF6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1417" w:type="dxa"/>
          </w:tcPr>
          <w:p w14:paraId="3475D092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1418" w:type="dxa"/>
          </w:tcPr>
          <w:p w14:paraId="26CF42B6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567" w:type="dxa"/>
          </w:tcPr>
          <w:p w14:paraId="783F1981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2</w:t>
            </w:r>
          </w:p>
          <w:p w14:paraId="27C25E74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567" w:type="dxa"/>
          </w:tcPr>
          <w:p w14:paraId="66AE53E4" w14:textId="77777777" w:rsidR="00870FE1" w:rsidRPr="00706D28" w:rsidRDefault="00870FE1" w:rsidP="00870FE1">
            <w:pPr>
              <w:pStyle w:val="ae"/>
              <w:spacing w:line="240" w:lineRule="auto"/>
              <w:ind w:left="-57" w:right="-57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874" w:type="dxa"/>
          </w:tcPr>
          <w:p w14:paraId="48D5442B" w14:textId="77777777" w:rsidR="00870FE1" w:rsidRPr="00706D28" w:rsidRDefault="00870FE1" w:rsidP="00870FE1">
            <w:pPr>
              <w:pStyle w:val="ae"/>
              <w:spacing w:line="240" w:lineRule="auto"/>
              <w:ind w:left="-57" w:right="-57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</w:tr>
      <w:tr w:rsidR="00870FE1" w:rsidRPr="00706D28" w14:paraId="2D2F5D17" w14:textId="77777777" w:rsidTr="00702956">
        <w:trPr>
          <w:trHeight w:hRule="exact" w:val="569"/>
        </w:trPr>
        <w:tc>
          <w:tcPr>
            <w:tcW w:w="421" w:type="dxa"/>
          </w:tcPr>
          <w:p w14:paraId="2DF75762" w14:textId="77777777" w:rsidR="00870FE1" w:rsidRPr="00706D28" w:rsidRDefault="00870FE1" w:rsidP="00870FE1">
            <w:pPr>
              <w:pStyle w:val="ae"/>
              <w:widowControl w:val="0"/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2840" w:type="dxa"/>
          </w:tcPr>
          <w:p w14:paraId="04E02040" w14:textId="77777777" w:rsidR="00870FE1" w:rsidRPr="00706D28" w:rsidRDefault="00870FE1" w:rsidP="00870FE1">
            <w:pPr>
              <w:spacing w:line="240" w:lineRule="auto"/>
              <w:contextualSpacing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 xml:space="preserve">Инструменты и методы </w:t>
            </w:r>
            <w:proofErr w:type="spellStart"/>
            <w:r w:rsidRPr="00706D28">
              <w:rPr>
                <w:rFonts w:cs="Times New Roman"/>
                <w:sz w:val="21"/>
                <w:szCs w:val="21"/>
                <w:lang w:val="ru-RU"/>
              </w:rPr>
              <w:t>фасилитации</w:t>
            </w:r>
            <w:proofErr w:type="spellEnd"/>
          </w:p>
        </w:tc>
        <w:tc>
          <w:tcPr>
            <w:tcW w:w="567" w:type="dxa"/>
          </w:tcPr>
          <w:p w14:paraId="2541DBF8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6</w:t>
            </w:r>
          </w:p>
        </w:tc>
        <w:tc>
          <w:tcPr>
            <w:tcW w:w="850" w:type="dxa"/>
          </w:tcPr>
          <w:p w14:paraId="6AA06CB8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4</w:t>
            </w:r>
          </w:p>
        </w:tc>
        <w:tc>
          <w:tcPr>
            <w:tcW w:w="851" w:type="dxa"/>
          </w:tcPr>
          <w:p w14:paraId="2777AE74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2</w:t>
            </w:r>
          </w:p>
        </w:tc>
        <w:tc>
          <w:tcPr>
            <w:tcW w:w="1417" w:type="dxa"/>
          </w:tcPr>
          <w:p w14:paraId="356C694A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1418" w:type="dxa"/>
          </w:tcPr>
          <w:p w14:paraId="1B100ADC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2</w:t>
            </w:r>
          </w:p>
        </w:tc>
        <w:tc>
          <w:tcPr>
            <w:tcW w:w="850" w:type="dxa"/>
          </w:tcPr>
          <w:p w14:paraId="517D5EA1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851" w:type="dxa"/>
          </w:tcPr>
          <w:p w14:paraId="51A435FB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1417" w:type="dxa"/>
          </w:tcPr>
          <w:p w14:paraId="23B7C2D0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1418" w:type="dxa"/>
          </w:tcPr>
          <w:p w14:paraId="5BB97D3A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567" w:type="dxa"/>
          </w:tcPr>
          <w:p w14:paraId="760607D6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2</w:t>
            </w:r>
          </w:p>
        </w:tc>
        <w:tc>
          <w:tcPr>
            <w:tcW w:w="567" w:type="dxa"/>
          </w:tcPr>
          <w:p w14:paraId="6067A0EA" w14:textId="77777777" w:rsidR="00870FE1" w:rsidRPr="00706D28" w:rsidRDefault="00870FE1" w:rsidP="00870FE1">
            <w:pPr>
              <w:pStyle w:val="ae"/>
              <w:spacing w:line="240" w:lineRule="auto"/>
              <w:ind w:left="-57" w:right="-57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Д</w:t>
            </w:r>
          </w:p>
        </w:tc>
        <w:tc>
          <w:tcPr>
            <w:tcW w:w="874" w:type="dxa"/>
          </w:tcPr>
          <w:p w14:paraId="02951ABC" w14:textId="77777777" w:rsidR="00870FE1" w:rsidRPr="00706D28" w:rsidRDefault="00870FE1" w:rsidP="00870FE1">
            <w:pPr>
              <w:pStyle w:val="ae"/>
              <w:spacing w:line="240" w:lineRule="auto"/>
              <w:ind w:left="-57" w:right="-57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</w:tr>
      <w:tr w:rsidR="00870FE1" w:rsidRPr="00706D28" w14:paraId="4CB4EE93" w14:textId="77777777" w:rsidTr="00702956">
        <w:trPr>
          <w:trHeight w:hRule="exact" w:val="647"/>
        </w:trPr>
        <w:tc>
          <w:tcPr>
            <w:tcW w:w="421" w:type="dxa"/>
          </w:tcPr>
          <w:p w14:paraId="0D12F714" w14:textId="77777777" w:rsidR="00870FE1" w:rsidRPr="00706D28" w:rsidRDefault="00870FE1" w:rsidP="00870FE1">
            <w:pPr>
              <w:pStyle w:val="ae"/>
              <w:widowControl w:val="0"/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2840" w:type="dxa"/>
          </w:tcPr>
          <w:p w14:paraId="2B9D7BD4" w14:textId="77777777" w:rsidR="00870FE1" w:rsidRPr="00706D28" w:rsidRDefault="00870FE1" w:rsidP="00870FE1">
            <w:pPr>
              <w:spacing w:line="240" w:lineRule="auto"/>
              <w:contextualSpacing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Проектирование фасилитационной сессии</w:t>
            </w:r>
          </w:p>
        </w:tc>
        <w:tc>
          <w:tcPr>
            <w:tcW w:w="567" w:type="dxa"/>
          </w:tcPr>
          <w:p w14:paraId="53A44B62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4</w:t>
            </w:r>
          </w:p>
        </w:tc>
        <w:tc>
          <w:tcPr>
            <w:tcW w:w="850" w:type="dxa"/>
          </w:tcPr>
          <w:p w14:paraId="60ECC07F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4</w:t>
            </w:r>
          </w:p>
        </w:tc>
        <w:tc>
          <w:tcPr>
            <w:tcW w:w="851" w:type="dxa"/>
          </w:tcPr>
          <w:p w14:paraId="75A1B66E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2</w:t>
            </w:r>
          </w:p>
          <w:p w14:paraId="57E0822F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1417" w:type="dxa"/>
          </w:tcPr>
          <w:p w14:paraId="5AEF3863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1418" w:type="dxa"/>
          </w:tcPr>
          <w:p w14:paraId="26531CB6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2</w:t>
            </w:r>
          </w:p>
        </w:tc>
        <w:tc>
          <w:tcPr>
            <w:tcW w:w="850" w:type="dxa"/>
          </w:tcPr>
          <w:p w14:paraId="5D81376D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851" w:type="dxa"/>
          </w:tcPr>
          <w:p w14:paraId="41382B1C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1417" w:type="dxa"/>
          </w:tcPr>
          <w:p w14:paraId="22DABB33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1418" w:type="dxa"/>
          </w:tcPr>
          <w:p w14:paraId="3C4C47D4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567" w:type="dxa"/>
          </w:tcPr>
          <w:p w14:paraId="556C619D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567" w:type="dxa"/>
          </w:tcPr>
          <w:p w14:paraId="39E99675" w14:textId="77777777" w:rsidR="00870FE1" w:rsidRPr="00706D28" w:rsidRDefault="00870FE1" w:rsidP="00870FE1">
            <w:pPr>
              <w:spacing w:line="240" w:lineRule="auto"/>
              <w:ind w:left="-57" w:right="-57"/>
              <w:contextualSpacing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874" w:type="dxa"/>
          </w:tcPr>
          <w:p w14:paraId="513DD8D9" w14:textId="77777777" w:rsidR="00870FE1" w:rsidRPr="00706D28" w:rsidRDefault="00870FE1" w:rsidP="00870FE1">
            <w:pPr>
              <w:spacing w:line="240" w:lineRule="auto"/>
              <w:ind w:left="-57" w:right="-57"/>
              <w:contextualSpacing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З</w:t>
            </w:r>
          </w:p>
        </w:tc>
      </w:tr>
      <w:tr w:rsidR="00870FE1" w:rsidRPr="00706D28" w14:paraId="64B3904A" w14:textId="77777777" w:rsidTr="00702956">
        <w:trPr>
          <w:trHeight w:hRule="exact" w:val="291"/>
        </w:trPr>
        <w:tc>
          <w:tcPr>
            <w:tcW w:w="421" w:type="dxa"/>
          </w:tcPr>
          <w:p w14:paraId="54314CE6" w14:textId="77777777" w:rsidR="00870FE1" w:rsidRPr="00706D28" w:rsidRDefault="00870FE1" w:rsidP="00870FE1">
            <w:pPr>
              <w:widowControl w:val="0"/>
              <w:spacing w:after="0" w:line="240" w:lineRule="auto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2840" w:type="dxa"/>
          </w:tcPr>
          <w:p w14:paraId="0260090C" w14:textId="77777777" w:rsidR="00870FE1" w:rsidRPr="00706D28" w:rsidRDefault="00870FE1" w:rsidP="00870FE1">
            <w:pPr>
              <w:spacing w:line="240" w:lineRule="auto"/>
              <w:contextualSpacing/>
              <w:rPr>
                <w:rFonts w:cs="Times New Roman"/>
                <w:b/>
                <w:bCs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b/>
                <w:bCs/>
                <w:sz w:val="21"/>
                <w:szCs w:val="21"/>
                <w:lang w:val="ru-RU"/>
              </w:rPr>
              <w:t>ИТОГО</w:t>
            </w:r>
          </w:p>
        </w:tc>
        <w:tc>
          <w:tcPr>
            <w:tcW w:w="567" w:type="dxa"/>
          </w:tcPr>
          <w:p w14:paraId="3947BDA5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b/>
                <w:bCs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b/>
                <w:bCs/>
                <w:sz w:val="21"/>
                <w:szCs w:val="21"/>
                <w:lang w:val="ru-RU"/>
              </w:rPr>
              <w:t>22</w:t>
            </w:r>
          </w:p>
        </w:tc>
        <w:tc>
          <w:tcPr>
            <w:tcW w:w="850" w:type="dxa"/>
          </w:tcPr>
          <w:p w14:paraId="104323D6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16</w:t>
            </w:r>
          </w:p>
        </w:tc>
        <w:tc>
          <w:tcPr>
            <w:tcW w:w="851" w:type="dxa"/>
          </w:tcPr>
          <w:p w14:paraId="7AC27865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1417" w:type="dxa"/>
          </w:tcPr>
          <w:p w14:paraId="1191A89D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1418" w:type="dxa"/>
          </w:tcPr>
          <w:p w14:paraId="1BFE547F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850" w:type="dxa"/>
          </w:tcPr>
          <w:p w14:paraId="06FC4E3A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851" w:type="dxa"/>
          </w:tcPr>
          <w:p w14:paraId="1851C27E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1417" w:type="dxa"/>
          </w:tcPr>
          <w:p w14:paraId="139F10D3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1418" w:type="dxa"/>
          </w:tcPr>
          <w:p w14:paraId="58553934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567" w:type="dxa"/>
          </w:tcPr>
          <w:p w14:paraId="588075D4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6</w:t>
            </w:r>
          </w:p>
        </w:tc>
        <w:tc>
          <w:tcPr>
            <w:tcW w:w="567" w:type="dxa"/>
          </w:tcPr>
          <w:p w14:paraId="53351C1B" w14:textId="77777777" w:rsidR="00870FE1" w:rsidRPr="00706D28" w:rsidRDefault="00870FE1" w:rsidP="00870FE1">
            <w:pPr>
              <w:spacing w:line="240" w:lineRule="auto"/>
              <w:ind w:left="-57" w:right="-57"/>
              <w:contextualSpacing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874" w:type="dxa"/>
          </w:tcPr>
          <w:p w14:paraId="37842CB3" w14:textId="77777777" w:rsidR="00870FE1" w:rsidRPr="00706D28" w:rsidRDefault="00870FE1" w:rsidP="00870FE1">
            <w:pPr>
              <w:spacing w:line="240" w:lineRule="auto"/>
              <w:ind w:left="-57" w:right="-57"/>
              <w:contextualSpacing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</w:tr>
      <w:tr w:rsidR="00870FE1" w:rsidRPr="00706D28" w14:paraId="02838993" w14:textId="77777777" w:rsidTr="00702956">
        <w:trPr>
          <w:gridAfter w:val="3"/>
          <w:wAfter w:w="2008" w:type="dxa"/>
          <w:trHeight w:hRule="exact" w:val="292"/>
        </w:trPr>
        <w:tc>
          <w:tcPr>
            <w:tcW w:w="421" w:type="dxa"/>
          </w:tcPr>
          <w:p w14:paraId="57B348BD" w14:textId="77777777" w:rsidR="00870FE1" w:rsidRPr="00706D28" w:rsidRDefault="00870FE1" w:rsidP="00870FE1">
            <w:pPr>
              <w:widowControl w:val="0"/>
              <w:spacing w:after="0" w:line="240" w:lineRule="auto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2840" w:type="dxa"/>
          </w:tcPr>
          <w:p w14:paraId="13FA5D0B" w14:textId="77777777" w:rsidR="00870FE1" w:rsidRPr="00706D28" w:rsidRDefault="00870FE1" w:rsidP="00870FE1">
            <w:pPr>
              <w:spacing w:line="240" w:lineRule="auto"/>
              <w:contextualSpacing/>
              <w:rPr>
                <w:rFonts w:cs="Times New Roman"/>
                <w:b/>
                <w:bCs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b/>
                <w:bCs/>
                <w:sz w:val="21"/>
                <w:szCs w:val="21"/>
                <w:lang w:val="ru-RU"/>
              </w:rPr>
              <w:t>Итоговая аттестация</w:t>
            </w:r>
          </w:p>
        </w:tc>
        <w:tc>
          <w:tcPr>
            <w:tcW w:w="567" w:type="dxa"/>
          </w:tcPr>
          <w:p w14:paraId="06D0356F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b/>
                <w:bCs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b/>
                <w:bCs/>
                <w:sz w:val="21"/>
                <w:szCs w:val="21"/>
                <w:lang w:val="ru-RU"/>
              </w:rPr>
              <w:t>2</w:t>
            </w:r>
          </w:p>
        </w:tc>
        <w:tc>
          <w:tcPr>
            <w:tcW w:w="850" w:type="dxa"/>
          </w:tcPr>
          <w:p w14:paraId="7C9E8CE8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sz w:val="21"/>
                <w:szCs w:val="21"/>
                <w:lang w:val="ru-RU"/>
              </w:rPr>
              <w:t>2</w:t>
            </w:r>
          </w:p>
          <w:p w14:paraId="69909937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851" w:type="dxa"/>
          </w:tcPr>
          <w:p w14:paraId="6B52B369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1417" w:type="dxa"/>
          </w:tcPr>
          <w:p w14:paraId="5EB9BA94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1418" w:type="dxa"/>
          </w:tcPr>
          <w:p w14:paraId="1637AE4A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850" w:type="dxa"/>
          </w:tcPr>
          <w:p w14:paraId="7125FD49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851" w:type="dxa"/>
          </w:tcPr>
          <w:p w14:paraId="5972C065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1417" w:type="dxa"/>
          </w:tcPr>
          <w:p w14:paraId="224BCBAB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1418" w:type="dxa"/>
          </w:tcPr>
          <w:p w14:paraId="50D124F4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</w:tr>
      <w:tr w:rsidR="00870FE1" w:rsidRPr="00706D28" w14:paraId="02E0AD04" w14:textId="77777777" w:rsidTr="00702956">
        <w:trPr>
          <w:gridAfter w:val="11"/>
          <w:wAfter w:w="11080" w:type="dxa"/>
          <w:trHeight w:val="370"/>
        </w:trPr>
        <w:tc>
          <w:tcPr>
            <w:tcW w:w="421" w:type="dxa"/>
          </w:tcPr>
          <w:p w14:paraId="0B417338" w14:textId="77777777" w:rsidR="00870FE1" w:rsidRPr="00706D28" w:rsidRDefault="00870FE1" w:rsidP="00870FE1">
            <w:pPr>
              <w:widowControl w:val="0"/>
              <w:spacing w:after="0" w:line="240" w:lineRule="auto"/>
              <w:jc w:val="center"/>
              <w:rPr>
                <w:rFonts w:cs="Times New Roman"/>
                <w:sz w:val="21"/>
                <w:szCs w:val="21"/>
                <w:lang w:val="ru-RU"/>
              </w:rPr>
            </w:pPr>
          </w:p>
        </w:tc>
        <w:tc>
          <w:tcPr>
            <w:tcW w:w="2840" w:type="dxa"/>
          </w:tcPr>
          <w:p w14:paraId="68EDE244" w14:textId="77777777" w:rsidR="00870FE1" w:rsidRPr="00706D28" w:rsidRDefault="00870FE1" w:rsidP="00870FE1">
            <w:pPr>
              <w:spacing w:line="240" w:lineRule="auto"/>
              <w:contextualSpacing/>
              <w:rPr>
                <w:rFonts w:cs="Times New Roman"/>
                <w:b/>
                <w:bCs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b/>
                <w:bCs/>
                <w:sz w:val="21"/>
                <w:szCs w:val="21"/>
                <w:lang w:val="ru-RU"/>
              </w:rPr>
              <w:t>Всего:</w:t>
            </w:r>
          </w:p>
        </w:tc>
        <w:tc>
          <w:tcPr>
            <w:tcW w:w="567" w:type="dxa"/>
          </w:tcPr>
          <w:p w14:paraId="090E4102" w14:textId="77777777" w:rsidR="00870FE1" w:rsidRPr="00706D28" w:rsidRDefault="00870FE1" w:rsidP="00870FE1">
            <w:pPr>
              <w:pStyle w:val="ae"/>
              <w:spacing w:line="240" w:lineRule="auto"/>
              <w:ind w:left="0"/>
              <w:jc w:val="center"/>
              <w:rPr>
                <w:rFonts w:cs="Times New Roman"/>
                <w:b/>
                <w:bCs/>
                <w:sz w:val="21"/>
                <w:szCs w:val="21"/>
                <w:lang w:val="ru-RU"/>
              </w:rPr>
            </w:pPr>
            <w:r w:rsidRPr="00706D28">
              <w:rPr>
                <w:rFonts w:cs="Times New Roman"/>
                <w:b/>
                <w:bCs/>
                <w:sz w:val="21"/>
                <w:szCs w:val="21"/>
                <w:lang w:val="ru-RU"/>
              </w:rPr>
              <w:t>24</w:t>
            </w:r>
          </w:p>
        </w:tc>
      </w:tr>
    </w:tbl>
    <w:p w14:paraId="6AA24E1D" w14:textId="6903514E" w:rsidR="001B7069" w:rsidRPr="00706D28" w:rsidRDefault="001B7069" w:rsidP="00A64E81">
      <w:pPr>
        <w:spacing w:after="0"/>
        <w:rPr>
          <w:sz w:val="24"/>
          <w:lang w:val="ru-RU"/>
        </w:rPr>
        <w:sectPr w:rsidR="001B7069" w:rsidRPr="00706D28" w:rsidSect="00365A5B">
          <w:pgSz w:w="15840" w:h="12240" w:orient="landscape"/>
          <w:pgMar w:top="850" w:right="1138" w:bottom="1699" w:left="1138" w:header="720" w:footer="720" w:gutter="0"/>
          <w:cols w:space="720"/>
          <w:docGrid w:linePitch="381"/>
        </w:sectPr>
      </w:pPr>
      <w:r w:rsidRPr="00706D28">
        <w:rPr>
          <w:sz w:val="24"/>
          <w:lang w:val="ru-RU"/>
        </w:rPr>
        <w:t>Д-домашнее задание</w:t>
      </w:r>
      <w:r w:rsidR="00ED6289" w:rsidRPr="00706D28">
        <w:rPr>
          <w:sz w:val="24"/>
          <w:lang w:val="ru-RU"/>
        </w:rPr>
        <w:t xml:space="preserve">, </w:t>
      </w:r>
      <w:r w:rsidRPr="00706D28">
        <w:rPr>
          <w:sz w:val="24"/>
          <w:lang w:val="ru-RU"/>
        </w:rPr>
        <w:t>З-зачет</w:t>
      </w:r>
    </w:p>
    <w:p w14:paraId="6F9BA6F1" w14:textId="77777777" w:rsidR="00236154" w:rsidRPr="00706D28" w:rsidRDefault="00236154" w:rsidP="009B2629">
      <w:pPr>
        <w:pStyle w:val="21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8" w:name="_Toc208416499"/>
      <w:bookmarkStart w:id="39" w:name="_Toc215239067"/>
      <w:r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2.3. Содержание программы по дисциплинам</w:t>
      </w:r>
      <w:bookmarkEnd w:id="38"/>
      <w:bookmarkEnd w:id="39"/>
    </w:p>
    <w:tbl>
      <w:tblPr>
        <w:tblW w:w="921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709"/>
        <w:gridCol w:w="2410"/>
        <w:gridCol w:w="6095"/>
      </w:tblGrid>
      <w:tr w:rsidR="0080722B" w:rsidRPr="00706D28" w14:paraId="7B115767" w14:textId="77777777" w:rsidTr="00706D28">
        <w:trPr>
          <w:trHeight w:val="409"/>
        </w:trPr>
        <w:tc>
          <w:tcPr>
            <w:tcW w:w="709" w:type="dxa"/>
            <w:vAlign w:val="center"/>
          </w:tcPr>
          <w:p w14:paraId="416067C8" w14:textId="77777777" w:rsidR="0080722B" w:rsidRPr="00706D28" w:rsidRDefault="0080722B" w:rsidP="0080722B">
            <w:pPr>
              <w:spacing w:after="0" w:line="240" w:lineRule="auto"/>
              <w:jc w:val="center"/>
              <w:rPr>
                <w:rFonts w:eastAsia="Tahoma" w:cs="Times New Roman"/>
                <w:b/>
                <w:color w:val="000000"/>
                <w:sz w:val="24"/>
                <w:szCs w:val="24"/>
                <w:lang w:val="ru-RU" w:bidi="ru-RU"/>
              </w:rPr>
            </w:pPr>
            <w:r w:rsidRPr="00706D28">
              <w:rPr>
                <w:rFonts w:eastAsia="Tahoma" w:cs="Times New Roman"/>
                <w:b/>
                <w:color w:val="000000"/>
                <w:sz w:val="24"/>
                <w:szCs w:val="24"/>
                <w:lang w:val="ru-RU" w:bidi="ru-RU"/>
              </w:rPr>
              <w:t>№ п/п</w:t>
            </w:r>
          </w:p>
        </w:tc>
        <w:tc>
          <w:tcPr>
            <w:tcW w:w="2410" w:type="dxa"/>
            <w:vAlign w:val="center"/>
          </w:tcPr>
          <w:p w14:paraId="2A7A43CA" w14:textId="77777777" w:rsidR="0080722B" w:rsidRPr="00706D28" w:rsidRDefault="0080722B" w:rsidP="0080722B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  <w:lang w:val="ru-RU"/>
              </w:rPr>
            </w:pPr>
            <w:r w:rsidRPr="00706D28">
              <w:rPr>
                <w:rFonts w:eastAsia="Tahoma" w:cs="Times New Roman"/>
                <w:b/>
                <w:color w:val="000000"/>
                <w:sz w:val="24"/>
                <w:szCs w:val="24"/>
                <w:lang w:val="ru-RU" w:bidi="ru-RU"/>
              </w:rPr>
              <w:t>Наименование тем и/или разделов</w:t>
            </w:r>
          </w:p>
        </w:tc>
        <w:tc>
          <w:tcPr>
            <w:tcW w:w="6095" w:type="dxa"/>
            <w:vAlign w:val="center"/>
          </w:tcPr>
          <w:p w14:paraId="2F8777F2" w14:textId="77777777" w:rsidR="0080722B" w:rsidRPr="00706D28" w:rsidRDefault="0080722B" w:rsidP="0080722B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  <w:lang w:val="ru-RU"/>
              </w:rPr>
            </w:pPr>
            <w:r w:rsidRPr="00706D28">
              <w:rPr>
                <w:rFonts w:eastAsia="Tahoma" w:cs="Times New Roman"/>
                <w:b/>
                <w:color w:val="000000"/>
                <w:sz w:val="24"/>
                <w:szCs w:val="24"/>
                <w:lang w:val="ru-RU" w:bidi="ru-RU"/>
              </w:rPr>
              <w:t>Содержание темы (раздела)</w:t>
            </w:r>
          </w:p>
        </w:tc>
      </w:tr>
      <w:tr w:rsidR="0080722B" w:rsidRPr="008B5210" w14:paraId="0B28CC88" w14:textId="77777777" w:rsidTr="00706D28">
        <w:trPr>
          <w:trHeight w:val="999"/>
        </w:trPr>
        <w:tc>
          <w:tcPr>
            <w:tcW w:w="709" w:type="dxa"/>
          </w:tcPr>
          <w:p w14:paraId="6352F81C" w14:textId="77777777" w:rsidR="0080722B" w:rsidRPr="00706D28" w:rsidRDefault="0080722B" w:rsidP="00706D28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706D28">
              <w:rPr>
                <w:rFonts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410" w:type="dxa"/>
          </w:tcPr>
          <w:p w14:paraId="01054762" w14:textId="77777777" w:rsidR="0080722B" w:rsidRPr="00706D28" w:rsidRDefault="0080722B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706D28">
              <w:rPr>
                <w:rFonts w:cs="Times New Roman"/>
                <w:sz w:val="24"/>
                <w:szCs w:val="24"/>
                <w:lang w:val="ru-RU"/>
              </w:rPr>
              <w:t>Фасилитация как метод развития организаций и групп</w:t>
            </w:r>
          </w:p>
        </w:tc>
        <w:tc>
          <w:tcPr>
            <w:tcW w:w="6095" w:type="dxa"/>
          </w:tcPr>
          <w:p w14:paraId="42901BB8" w14:textId="77777777" w:rsidR="00A55BBF" w:rsidRPr="00706D28" w:rsidRDefault="0080722B">
            <w:pPr>
              <w:pStyle w:val="ae"/>
              <w:numPr>
                <w:ilvl w:val="0"/>
                <w:numId w:val="35"/>
              </w:numPr>
              <w:spacing w:after="0" w:line="240" w:lineRule="auto"/>
              <w:ind w:left="320" w:hanging="284"/>
              <w:rPr>
                <w:rFonts w:cs="Times New Roman"/>
                <w:sz w:val="24"/>
                <w:szCs w:val="24"/>
                <w:lang w:val="ru-RU"/>
              </w:rPr>
            </w:pPr>
            <w:r w:rsidRPr="00706D28">
              <w:rPr>
                <w:rFonts w:cs="Times New Roman"/>
                <w:sz w:val="24"/>
                <w:szCs w:val="24"/>
                <w:lang w:val="ru-RU"/>
              </w:rPr>
              <w:t xml:space="preserve">Понятие </w:t>
            </w:r>
            <w:proofErr w:type="spellStart"/>
            <w:r w:rsidRPr="00706D28">
              <w:rPr>
                <w:rFonts w:cs="Times New Roman"/>
                <w:sz w:val="24"/>
                <w:szCs w:val="24"/>
                <w:lang w:val="ru-RU"/>
              </w:rPr>
              <w:t>фасилитации</w:t>
            </w:r>
            <w:proofErr w:type="spellEnd"/>
            <w:r w:rsidRPr="00706D28">
              <w:rPr>
                <w:rFonts w:cs="Times New Roman"/>
                <w:sz w:val="24"/>
                <w:szCs w:val="24"/>
                <w:lang w:val="ru-RU"/>
              </w:rPr>
              <w:t xml:space="preserve">, отличие от обучения, </w:t>
            </w:r>
            <w:proofErr w:type="spellStart"/>
            <w:r w:rsidRPr="00706D28">
              <w:rPr>
                <w:rFonts w:cs="Times New Roman"/>
                <w:sz w:val="24"/>
                <w:szCs w:val="24"/>
                <w:lang w:val="ru-RU"/>
              </w:rPr>
              <w:t>коучинга</w:t>
            </w:r>
            <w:proofErr w:type="spellEnd"/>
            <w:r w:rsidRPr="00706D28">
              <w:rPr>
                <w:rFonts w:cs="Times New Roman"/>
                <w:sz w:val="24"/>
                <w:szCs w:val="24"/>
                <w:lang w:val="ru-RU"/>
              </w:rPr>
              <w:t xml:space="preserve"> и </w:t>
            </w:r>
            <w:proofErr w:type="spellStart"/>
            <w:r w:rsidRPr="00706D28">
              <w:rPr>
                <w:rFonts w:cs="Times New Roman"/>
                <w:sz w:val="24"/>
                <w:szCs w:val="24"/>
                <w:lang w:val="ru-RU"/>
              </w:rPr>
              <w:t>модерации</w:t>
            </w:r>
            <w:proofErr w:type="spellEnd"/>
            <w:r w:rsidRPr="00706D28">
              <w:rPr>
                <w:rFonts w:cs="Times New Roman"/>
                <w:sz w:val="24"/>
                <w:szCs w:val="24"/>
                <w:lang w:val="ru-RU"/>
              </w:rPr>
              <w:t>.</w:t>
            </w:r>
          </w:p>
          <w:p w14:paraId="2D8446A0" w14:textId="3F531AC4" w:rsidR="00A55BBF" w:rsidRPr="00706D28" w:rsidRDefault="0080722B">
            <w:pPr>
              <w:pStyle w:val="ae"/>
              <w:numPr>
                <w:ilvl w:val="0"/>
                <w:numId w:val="35"/>
              </w:numPr>
              <w:spacing w:after="0" w:line="240" w:lineRule="auto"/>
              <w:ind w:left="320" w:hanging="284"/>
              <w:rPr>
                <w:rFonts w:cs="Times New Roman"/>
                <w:sz w:val="24"/>
                <w:szCs w:val="24"/>
                <w:lang w:val="ru-RU"/>
              </w:rPr>
            </w:pPr>
            <w:r w:rsidRPr="00706D28">
              <w:rPr>
                <w:rFonts w:cs="Times New Roman"/>
                <w:sz w:val="24"/>
                <w:szCs w:val="24"/>
                <w:lang w:val="ru-RU"/>
              </w:rPr>
              <w:t xml:space="preserve">Когда целесообразно применять: ситуации </w:t>
            </w:r>
            <w:r w:rsidR="00BF1E6C" w:rsidRPr="00706D28">
              <w:rPr>
                <w:rFonts w:cs="Times New Roman"/>
                <w:sz w:val="24"/>
                <w:szCs w:val="24"/>
                <w:lang w:val="ru-RU"/>
              </w:rPr>
              <w:br/>
            </w:r>
            <w:r w:rsidRPr="00706D28">
              <w:rPr>
                <w:rFonts w:cs="Times New Roman"/>
                <w:sz w:val="24"/>
                <w:szCs w:val="24"/>
                <w:lang w:val="ru-RU"/>
              </w:rPr>
              <w:t>с неопредел</w:t>
            </w:r>
            <w:r w:rsidR="00ED6289" w:rsidRPr="00706D28">
              <w:rPr>
                <w:rFonts w:cs="Times New Roman"/>
                <w:sz w:val="24"/>
                <w:szCs w:val="24"/>
                <w:lang w:val="ru-RU"/>
              </w:rPr>
              <w:t>е</w:t>
            </w:r>
            <w:r w:rsidRPr="00706D28">
              <w:rPr>
                <w:rFonts w:cs="Times New Roman"/>
                <w:sz w:val="24"/>
                <w:szCs w:val="24"/>
                <w:lang w:val="ru-RU"/>
              </w:rPr>
              <w:t>нным решением, необходимость коллективной экспертизы.</w:t>
            </w:r>
          </w:p>
          <w:p w14:paraId="469632D4" w14:textId="7236AD96" w:rsidR="0080722B" w:rsidRPr="00706D28" w:rsidRDefault="0080722B">
            <w:pPr>
              <w:pStyle w:val="ae"/>
              <w:numPr>
                <w:ilvl w:val="0"/>
                <w:numId w:val="35"/>
              </w:numPr>
              <w:spacing w:after="0" w:line="240" w:lineRule="auto"/>
              <w:ind w:left="320" w:hanging="284"/>
              <w:rPr>
                <w:rFonts w:cs="Times New Roman"/>
                <w:sz w:val="24"/>
                <w:szCs w:val="24"/>
                <w:lang w:val="ru-RU"/>
              </w:rPr>
            </w:pPr>
            <w:r w:rsidRPr="00706D28">
              <w:rPr>
                <w:rFonts w:cs="Times New Roman"/>
                <w:sz w:val="24"/>
                <w:szCs w:val="24"/>
                <w:lang w:val="ru-RU"/>
              </w:rPr>
              <w:t>Преимущества и ограничения метода; ценности совместной работы (вовлеч</w:t>
            </w:r>
            <w:r w:rsidR="00ED6289" w:rsidRPr="00706D28">
              <w:rPr>
                <w:rFonts w:cs="Times New Roman"/>
                <w:sz w:val="24"/>
                <w:szCs w:val="24"/>
                <w:lang w:val="ru-RU"/>
              </w:rPr>
              <w:t>е</w:t>
            </w:r>
            <w:r w:rsidRPr="00706D28">
              <w:rPr>
                <w:rFonts w:cs="Times New Roman"/>
                <w:sz w:val="24"/>
                <w:szCs w:val="24"/>
                <w:lang w:val="ru-RU"/>
              </w:rPr>
              <w:t>нность, взаимопонимание, общая ответственность).</w:t>
            </w:r>
          </w:p>
        </w:tc>
      </w:tr>
      <w:tr w:rsidR="0080722B" w:rsidRPr="008B5210" w14:paraId="4106C717" w14:textId="77777777" w:rsidTr="00706D28">
        <w:trPr>
          <w:trHeight w:val="761"/>
        </w:trPr>
        <w:tc>
          <w:tcPr>
            <w:tcW w:w="709" w:type="dxa"/>
          </w:tcPr>
          <w:p w14:paraId="373B24E5" w14:textId="77777777" w:rsidR="0080722B" w:rsidRPr="00706D28" w:rsidRDefault="0080722B" w:rsidP="00706D28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706D28">
              <w:rPr>
                <w:rFonts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2410" w:type="dxa"/>
          </w:tcPr>
          <w:p w14:paraId="73033476" w14:textId="77777777" w:rsidR="0080722B" w:rsidRPr="00706D28" w:rsidRDefault="0080722B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706D28">
              <w:rPr>
                <w:rFonts w:cs="Times New Roman"/>
                <w:sz w:val="24"/>
                <w:szCs w:val="24"/>
                <w:lang w:val="ru-RU"/>
              </w:rPr>
              <w:t xml:space="preserve">Функции и роль </w:t>
            </w:r>
            <w:proofErr w:type="spellStart"/>
            <w:r w:rsidRPr="00706D28">
              <w:rPr>
                <w:rFonts w:cs="Times New Roman"/>
                <w:sz w:val="24"/>
                <w:szCs w:val="24"/>
                <w:lang w:val="ru-RU"/>
              </w:rPr>
              <w:t>фасилитатора</w:t>
            </w:r>
            <w:proofErr w:type="spellEnd"/>
          </w:p>
        </w:tc>
        <w:tc>
          <w:tcPr>
            <w:tcW w:w="6095" w:type="dxa"/>
          </w:tcPr>
          <w:p w14:paraId="5D0099D0" w14:textId="77777777" w:rsidR="00A55BBF" w:rsidRPr="00706D28" w:rsidRDefault="0080722B">
            <w:pPr>
              <w:pStyle w:val="ae"/>
              <w:numPr>
                <w:ilvl w:val="0"/>
                <w:numId w:val="36"/>
              </w:numPr>
              <w:spacing w:after="0" w:line="240" w:lineRule="auto"/>
              <w:ind w:left="320" w:hanging="284"/>
              <w:rPr>
                <w:rFonts w:cs="Times New Roman"/>
                <w:sz w:val="24"/>
                <w:szCs w:val="24"/>
                <w:lang w:val="ru-RU"/>
              </w:rPr>
            </w:pPr>
            <w:r w:rsidRPr="00706D28">
              <w:rPr>
                <w:rFonts w:cs="Times New Roman"/>
                <w:sz w:val="24"/>
                <w:szCs w:val="24"/>
                <w:lang w:val="ru-RU"/>
              </w:rPr>
              <w:t xml:space="preserve">Ключевые задачи: дизайн сессии, вовлечение участников, удержание </w:t>
            </w:r>
            <w:proofErr w:type="spellStart"/>
            <w:r w:rsidRPr="00706D28">
              <w:rPr>
                <w:rFonts w:cs="Times New Roman"/>
                <w:sz w:val="24"/>
                <w:szCs w:val="24"/>
                <w:lang w:val="ru-RU"/>
              </w:rPr>
              <w:t>тайминга</w:t>
            </w:r>
            <w:proofErr w:type="spellEnd"/>
            <w:r w:rsidRPr="00706D28">
              <w:rPr>
                <w:rFonts w:cs="Times New Roman"/>
                <w:sz w:val="24"/>
                <w:szCs w:val="24"/>
                <w:lang w:val="ru-RU"/>
              </w:rPr>
              <w:t>, поддержание безопасного пространства.</w:t>
            </w:r>
          </w:p>
          <w:p w14:paraId="7B199FA5" w14:textId="77777777" w:rsidR="00A55BBF" w:rsidRPr="00706D28" w:rsidRDefault="0080722B">
            <w:pPr>
              <w:pStyle w:val="ae"/>
              <w:numPr>
                <w:ilvl w:val="0"/>
                <w:numId w:val="36"/>
              </w:numPr>
              <w:spacing w:after="0" w:line="240" w:lineRule="auto"/>
              <w:ind w:left="320" w:hanging="284"/>
              <w:rPr>
                <w:rFonts w:cs="Times New Roman"/>
                <w:sz w:val="24"/>
                <w:szCs w:val="24"/>
                <w:lang w:val="ru-RU"/>
              </w:rPr>
            </w:pPr>
            <w:r w:rsidRPr="00706D28">
              <w:rPr>
                <w:rFonts w:cs="Times New Roman"/>
                <w:sz w:val="24"/>
                <w:szCs w:val="24"/>
                <w:lang w:val="ru-RU"/>
              </w:rPr>
              <w:t>Профессиональный профиль: управление процессом, создание среды, проектирование групповой работы.</w:t>
            </w:r>
          </w:p>
          <w:p w14:paraId="210E6A0A" w14:textId="77777777" w:rsidR="0080722B" w:rsidRPr="00706D28" w:rsidRDefault="0080722B">
            <w:pPr>
              <w:pStyle w:val="ae"/>
              <w:numPr>
                <w:ilvl w:val="0"/>
                <w:numId w:val="36"/>
              </w:numPr>
              <w:spacing w:after="0" w:line="240" w:lineRule="auto"/>
              <w:ind w:left="320" w:hanging="284"/>
              <w:rPr>
                <w:rFonts w:cs="Times New Roman"/>
                <w:sz w:val="24"/>
                <w:szCs w:val="24"/>
                <w:lang w:val="ru-RU"/>
              </w:rPr>
            </w:pPr>
            <w:r w:rsidRPr="00706D28">
              <w:rPr>
                <w:rFonts w:cs="Times New Roman"/>
                <w:sz w:val="24"/>
                <w:szCs w:val="24"/>
                <w:lang w:val="ru-RU"/>
              </w:rPr>
              <w:t xml:space="preserve">Этические принципы </w:t>
            </w:r>
            <w:proofErr w:type="spellStart"/>
            <w:r w:rsidRPr="00706D28">
              <w:rPr>
                <w:rFonts w:cs="Times New Roman"/>
                <w:sz w:val="24"/>
                <w:szCs w:val="24"/>
                <w:lang w:val="ru-RU"/>
              </w:rPr>
              <w:t>фасилитатора</w:t>
            </w:r>
            <w:proofErr w:type="spellEnd"/>
            <w:r w:rsidRPr="00706D28">
              <w:rPr>
                <w:rFonts w:cs="Times New Roman"/>
                <w:sz w:val="24"/>
                <w:szCs w:val="24"/>
                <w:lang w:val="ru-RU"/>
              </w:rPr>
              <w:t xml:space="preserve"> и зона его ответственности перед заказчиком и группой.</w:t>
            </w:r>
          </w:p>
        </w:tc>
      </w:tr>
      <w:tr w:rsidR="0080722B" w:rsidRPr="008B5210" w14:paraId="43A19D33" w14:textId="77777777" w:rsidTr="00706D28">
        <w:trPr>
          <w:trHeight w:val="17"/>
        </w:trPr>
        <w:tc>
          <w:tcPr>
            <w:tcW w:w="709" w:type="dxa"/>
          </w:tcPr>
          <w:p w14:paraId="3C10A5CE" w14:textId="77777777" w:rsidR="0080722B" w:rsidRPr="00706D28" w:rsidRDefault="0080722B" w:rsidP="00706D28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706D28">
              <w:rPr>
                <w:rFonts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2410" w:type="dxa"/>
          </w:tcPr>
          <w:p w14:paraId="65B5B19E" w14:textId="77777777" w:rsidR="0080722B" w:rsidRPr="00706D28" w:rsidRDefault="0080722B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706D28">
              <w:rPr>
                <w:rFonts w:cs="Times New Roman"/>
                <w:sz w:val="24"/>
                <w:szCs w:val="24"/>
                <w:lang w:val="ru-RU"/>
              </w:rPr>
              <w:t>Управление групповой динамикой</w:t>
            </w:r>
          </w:p>
        </w:tc>
        <w:tc>
          <w:tcPr>
            <w:tcW w:w="6095" w:type="dxa"/>
          </w:tcPr>
          <w:p w14:paraId="066BD5D1" w14:textId="77777777" w:rsidR="00A55BBF" w:rsidRPr="00706D28" w:rsidRDefault="0080722B">
            <w:pPr>
              <w:pStyle w:val="ae"/>
              <w:numPr>
                <w:ilvl w:val="0"/>
                <w:numId w:val="37"/>
              </w:numPr>
              <w:spacing w:after="0" w:line="240" w:lineRule="auto"/>
              <w:ind w:left="320" w:hanging="284"/>
              <w:rPr>
                <w:rFonts w:cs="Times New Roman"/>
                <w:sz w:val="24"/>
                <w:szCs w:val="24"/>
                <w:lang w:val="ru-RU"/>
              </w:rPr>
            </w:pPr>
            <w:r w:rsidRPr="00706D28">
              <w:rPr>
                <w:rFonts w:cs="Times New Roman"/>
                <w:sz w:val="24"/>
                <w:szCs w:val="24"/>
                <w:lang w:val="ru-RU"/>
              </w:rPr>
              <w:t>Этапы совместного решения; сценарий сессии.</w:t>
            </w:r>
          </w:p>
          <w:p w14:paraId="71F6571D" w14:textId="77777777" w:rsidR="00A55BBF" w:rsidRPr="00706D28" w:rsidRDefault="0080722B">
            <w:pPr>
              <w:pStyle w:val="ae"/>
              <w:numPr>
                <w:ilvl w:val="0"/>
                <w:numId w:val="37"/>
              </w:numPr>
              <w:spacing w:after="0" w:line="240" w:lineRule="auto"/>
              <w:ind w:left="320" w:hanging="284"/>
              <w:rPr>
                <w:rFonts w:cs="Times New Roman"/>
                <w:sz w:val="24"/>
                <w:szCs w:val="24"/>
                <w:lang w:val="ru-RU"/>
              </w:rPr>
            </w:pPr>
            <w:r w:rsidRPr="00706D28">
              <w:rPr>
                <w:rFonts w:cs="Times New Roman"/>
                <w:sz w:val="24"/>
                <w:szCs w:val="24"/>
                <w:lang w:val="ru-RU"/>
              </w:rPr>
              <w:t>Техники влияния на динамику: «</w:t>
            </w:r>
            <w:proofErr w:type="spellStart"/>
            <w:r w:rsidRPr="00706D28">
              <w:rPr>
                <w:rFonts w:cs="Times New Roman"/>
                <w:sz w:val="24"/>
                <w:szCs w:val="24"/>
                <w:lang w:val="ru-RU"/>
              </w:rPr>
              <w:t>стекинг</w:t>
            </w:r>
            <w:proofErr w:type="spellEnd"/>
            <w:r w:rsidRPr="00706D28">
              <w:rPr>
                <w:rFonts w:cs="Times New Roman"/>
                <w:sz w:val="24"/>
                <w:szCs w:val="24"/>
                <w:lang w:val="ru-RU"/>
              </w:rPr>
              <w:t>», баланс мнений, работа с чувствами, упорядочивание дискуссии.</w:t>
            </w:r>
          </w:p>
          <w:p w14:paraId="1278E97A" w14:textId="77777777" w:rsidR="0080722B" w:rsidRPr="00706D28" w:rsidRDefault="0080722B">
            <w:pPr>
              <w:pStyle w:val="ae"/>
              <w:numPr>
                <w:ilvl w:val="0"/>
                <w:numId w:val="37"/>
              </w:numPr>
              <w:spacing w:after="0" w:line="240" w:lineRule="auto"/>
              <w:ind w:left="320" w:hanging="284"/>
              <w:rPr>
                <w:rFonts w:cs="Times New Roman"/>
                <w:sz w:val="24"/>
                <w:szCs w:val="24"/>
                <w:lang w:val="ru-RU"/>
              </w:rPr>
            </w:pPr>
            <w:r w:rsidRPr="00706D28">
              <w:rPr>
                <w:rFonts w:cs="Times New Roman"/>
                <w:sz w:val="24"/>
                <w:szCs w:val="24"/>
                <w:lang w:val="ru-RU"/>
              </w:rPr>
              <w:t>Использование дивергентного и конвергентного мышления; обеспечение фокус-групп и активное слушание.</w:t>
            </w:r>
          </w:p>
        </w:tc>
      </w:tr>
      <w:tr w:rsidR="0080722B" w:rsidRPr="008B5210" w14:paraId="1F5974C1" w14:textId="77777777" w:rsidTr="00706D28">
        <w:trPr>
          <w:trHeight w:val="940"/>
        </w:trPr>
        <w:tc>
          <w:tcPr>
            <w:tcW w:w="709" w:type="dxa"/>
          </w:tcPr>
          <w:p w14:paraId="2A1889FE" w14:textId="77777777" w:rsidR="0080722B" w:rsidRPr="00706D28" w:rsidRDefault="0080722B" w:rsidP="00706D28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706D28">
              <w:rPr>
                <w:rFonts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2410" w:type="dxa"/>
          </w:tcPr>
          <w:p w14:paraId="0A728E4C" w14:textId="61B65B8A" w:rsidR="0080722B" w:rsidRPr="00706D28" w:rsidRDefault="0080722B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706D28">
              <w:rPr>
                <w:rFonts w:cs="Times New Roman"/>
                <w:sz w:val="24"/>
                <w:szCs w:val="24"/>
                <w:lang w:val="ru-RU"/>
              </w:rPr>
              <w:t xml:space="preserve">Инструменты </w:t>
            </w:r>
            <w:r w:rsidR="00BF1E6C" w:rsidRPr="00706D28">
              <w:rPr>
                <w:rFonts w:cs="Times New Roman"/>
                <w:sz w:val="24"/>
                <w:szCs w:val="24"/>
                <w:lang w:val="ru-RU"/>
              </w:rPr>
              <w:br/>
            </w:r>
            <w:r w:rsidRPr="00706D28">
              <w:rPr>
                <w:rFonts w:cs="Times New Roman"/>
                <w:sz w:val="24"/>
                <w:szCs w:val="24"/>
                <w:lang w:val="ru-RU"/>
              </w:rPr>
              <w:t xml:space="preserve">и методы </w:t>
            </w:r>
            <w:proofErr w:type="spellStart"/>
            <w:r w:rsidRPr="00706D28">
              <w:rPr>
                <w:rFonts w:cs="Times New Roman"/>
                <w:sz w:val="24"/>
                <w:szCs w:val="24"/>
                <w:lang w:val="ru-RU"/>
              </w:rPr>
              <w:t>фасилитации</w:t>
            </w:r>
            <w:proofErr w:type="spellEnd"/>
          </w:p>
        </w:tc>
        <w:tc>
          <w:tcPr>
            <w:tcW w:w="6095" w:type="dxa"/>
          </w:tcPr>
          <w:p w14:paraId="67C9B5DA" w14:textId="36AE5246" w:rsidR="00A55BBF" w:rsidRPr="00706D28" w:rsidRDefault="0080722B">
            <w:pPr>
              <w:pStyle w:val="ae"/>
              <w:numPr>
                <w:ilvl w:val="0"/>
                <w:numId w:val="38"/>
              </w:numPr>
              <w:spacing w:after="0" w:line="240" w:lineRule="auto"/>
              <w:ind w:left="320" w:hanging="284"/>
              <w:rPr>
                <w:rFonts w:cs="Times New Roman"/>
                <w:sz w:val="24"/>
                <w:szCs w:val="24"/>
                <w:lang w:val="ru-RU"/>
              </w:rPr>
            </w:pPr>
            <w:r w:rsidRPr="00706D28">
              <w:rPr>
                <w:rFonts w:cs="Times New Roman"/>
                <w:sz w:val="24"/>
                <w:szCs w:val="24"/>
                <w:lang w:val="ru-RU"/>
              </w:rPr>
              <w:t>Мозговой штурм (классический, «шесть шляп»), «</w:t>
            </w:r>
            <w:r w:rsidR="00651577" w:rsidRPr="00706D28">
              <w:rPr>
                <w:rFonts w:cs="Times New Roman"/>
                <w:sz w:val="24"/>
                <w:szCs w:val="24"/>
                <w:lang w:val="ru-RU"/>
              </w:rPr>
              <w:t xml:space="preserve">Мировой </w:t>
            </w:r>
            <w:r w:rsidRPr="00706D28">
              <w:rPr>
                <w:rFonts w:cs="Times New Roman"/>
                <w:sz w:val="24"/>
                <w:szCs w:val="24"/>
                <w:lang w:val="ru-RU"/>
              </w:rPr>
              <w:t>кафе», сфокусированная беседа (ORID).</w:t>
            </w:r>
          </w:p>
          <w:p w14:paraId="40524789" w14:textId="589707CB" w:rsidR="00A55BBF" w:rsidRPr="00706D28" w:rsidRDefault="0080722B">
            <w:pPr>
              <w:pStyle w:val="ae"/>
              <w:numPr>
                <w:ilvl w:val="0"/>
                <w:numId w:val="38"/>
              </w:numPr>
              <w:spacing w:after="0" w:line="240" w:lineRule="auto"/>
              <w:ind w:left="320" w:hanging="284"/>
              <w:rPr>
                <w:rFonts w:cs="Times New Roman"/>
                <w:sz w:val="24"/>
                <w:szCs w:val="24"/>
                <w:lang w:val="ru-RU"/>
              </w:rPr>
            </w:pPr>
            <w:r w:rsidRPr="00706D28">
              <w:rPr>
                <w:rFonts w:cs="Times New Roman"/>
                <w:sz w:val="24"/>
                <w:szCs w:val="24"/>
                <w:lang w:val="ru-RU"/>
              </w:rPr>
              <w:t>При</w:t>
            </w:r>
            <w:r w:rsidR="00ED6289" w:rsidRPr="00706D28">
              <w:rPr>
                <w:rFonts w:cs="Times New Roman"/>
                <w:sz w:val="24"/>
                <w:szCs w:val="24"/>
                <w:lang w:val="ru-RU"/>
              </w:rPr>
              <w:t>е</w:t>
            </w:r>
            <w:r w:rsidRPr="00706D28">
              <w:rPr>
                <w:rFonts w:cs="Times New Roman"/>
                <w:sz w:val="24"/>
                <w:szCs w:val="24"/>
                <w:lang w:val="ru-RU"/>
              </w:rPr>
              <w:t xml:space="preserve">мы вовлечения в онлайн-формате: комнаты, цифровые </w:t>
            </w:r>
            <w:proofErr w:type="spellStart"/>
            <w:r w:rsidRPr="00706D28">
              <w:rPr>
                <w:rFonts w:cs="Times New Roman"/>
                <w:sz w:val="24"/>
                <w:szCs w:val="24"/>
                <w:lang w:val="ru-RU"/>
              </w:rPr>
              <w:t>стикеры</w:t>
            </w:r>
            <w:proofErr w:type="spellEnd"/>
            <w:r w:rsidRPr="00706D28">
              <w:rPr>
                <w:rFonts w:cs="Times New Roman"/>
                <w:sz w:val="24"/>
                <w:szCs w:val="24"/>
                <w:lang w:val="ru-RU"/>
              </w:rPr>
              <w:t>, интерактивные доски.</w:t>
            </w:r>
          </w:p>
          <w:p w14:paraId="2F8F165B" w14:textId="77777777" w:rsidR="0080722B" w:rsidRPr="00706D28" w:rsidRDefault="0080722B">
            <w:pPr>
              <w:pStyle w:val="ae"/>
              <w:numPr>
                <w:ilvl w:val="0"/>
                <w:numId w:val="38"/>
              </w:numPr>
              <w:spacing w:after="0" w:line="240" w:lineRule="auto"/>
              <w:ind w:left="320" w:hanging="284"/>
              <w:rPr>
                <w:rFonts w:cs="Times New Roman"/>
                <w:sz w:val="24"/>
                <w:szCs w:val="24"/>
                <w:lang w:val="ru-RU"/>
              </w:rPr>
            </w:pPr>
            <w:r w:rsidRPr="00706D28">
              <w:rPr>
                <w:rFonts w:cs="Times New Roman"/>
                <w:sz w:val="24"/>
                <w:szCs w:val="24"/>
                <w:lang w:val="ru-RU"/>
              </w:rPr>
              <w:t>Подбор инструмента под задачу: генерация идей, ранжирование, выработка решений.</w:t>
            </w:r>
          </w:p>
        </w:tc>
      </w:tr>
      <w:tr w:rsidR="0080722B" w:rsidRPr="008B5210" w14:paraId="24435C0B" w14:textId="77777777" w:rsidTr="00706D28">
        <w:trPr>
          <w:trHeight w:val="594"/>
        </w:trPr>
        <w:tc>
          <w:tcPr>
            <w:tcW w:w="709" w:type="dxa"/>
          </w:tcPr>
          <w:p w14:paraId="45E0E5D5" w14:textId="77777777" w:rsidR="0080722B" w:rsidRPr="00706D28" w:rsidRDefault="0080722B" w:rsidP="00706D28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706D28">
              <w:rPr>
                <w:rFonts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2410" w:type="dxa"/>
          </w:tcPr>
          <w:p w14:paraId="5FDDEE6C" w14:textId="77777777" w:rsidR="0080722B" w:rsidRPr="00706D28" w:rsidRDefault="0080722B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706D28">
              <w:rPr>
                <w:rFonts w:cs="Times New Roman"/>
                <w:sz w:val="24"/>
                <w:szCs w:val="24"/>
                <w:lang w:val="ru-RU"/>
              </w:rPr>
              <w:t>Проектирование фасилитационной сессии</w:t>
            </w:r>
          </w:p>
        </w:tc>
        <w:tc>
          <w:tcPr>
            <w:tcW w:w="6095" w:type="dxa"/>
          </w:tcPr>
          <w:p w14:paraId="6010A177" w14:textId="77777777" w:rsidR="00A55BBF" w:rsidRPr="00706D28" w:rsidRDefault="0080722B">
            <w:pPr>
              <w:pStyle w:val="ae"/>
              <w:numPr>
                <w:ilvl w:val="0"/>
                <w:numId w:val="39"/>
              </w:numPr>
              <w:spacing w:after="0" w:line="240" w:lineRule="auto"/>
              <w:ind w:left="320" w:hanging="284"/>
              <w:rPr>
                <w:rFonts w:cs="Times New Roman"/>
                <w:sz w:val="24"/>
                <w:szCs w:val="24"/>
                <w:lang w:val="ru-RU"/>
              </w:rPr>
            </w:pPr>
            <w:r w:rsidRPr="00706D28">
              <w:rPr>
                <w:rFonts w:cs="Times New Roman"/>
                <w:sz w:val="24"/>
                <w:szCs w:val="24"/>
                <w:lang w:val="ru-RU"/>
              </w:rPr>
              <w:t xml:space="preserve">Алгоритм подготовки: изучение истории команды, формулировка цели и ожидаемого результата, дизайн шагов и </w:t>
            </w:r>
            <w:proofErr w:type="spellStart"/>
            <w:r w:rsidRPr="00706D28">
              <w:rPr>
                <w:rFonts w:cs="Times New Roman"/>
                <w:sz w:val="24"/>
                <w:szCs w:val="24"/>
                <w:lang w:val="ru-RU"/>
              </w:rPr>
              <w:t>тайминга</w:t>
            </w:r>
            <w:proofErr w:type="spellEnd"/>
            <w:r w:rsidRPr="00706D28">
              <w:rPr>
                <w:rFonts w:cs="Times New Roman"/>
                <w:sz w:val="24"/>
                <w:szCs w:val="24"/>
                <w:lang w:val="ru-RU"/>
              </w:rPr>
              <w:t>, подбор методов и материалов.</w:t>
            </w:r>
          </w:p>
          <w:p w14:paraId="790F3236" w14:textId="3512D1B6" w:rsidR="00A55BBF" w:rsidRPr="00706D28" w:rsidRDefault="0080722B">
            <w:pPr>
              <w:pStyle w:val="ae"/>
              <w:numPr>
                <w:ilvl w:val="0"/>
                <w:numId w:val="39"/>
              </w:numPr>
              <w:spacing w:after="0" w:line="240" w:lineRule="auto"/>
              <w:ind w:left="320" w:hanging="284"/>
              <w:rPr>
                <w:rFonts w:cs="Times New Roman"/>
                <w:sz w:val="24"/>
                <w:szCs w:val="24"/>
                <w:lang w:val="ru-RU"/>
              </w:rPr>
            </w:pPr>
            <w:r w:rsidRPr="00706D28">
              <w:rPr>
                <w:rFonts w:cs="Times New Roman"/>
                <w:sz w:val="24"/>
                <w:szCs w:val="24"/>
                <w:lang w:val="ru-RU"/>
              </w:rPr>
              <w:t>Расч</w:t>
            </w:r>
            <w:r w:rsidR="00ED6289" w:rsidRPr="00706D28">
              <w:rPr>
                <w:rFonts w:cs="Times New Roman"/>
                <w:sz w:val="24"/>
                <w:szCs w:val="24"/>
                <w:lang w:val="ru-RU"/>
              </w:rPr>
              <w:t>е</w:t>
            </w:r>
            <w:r w:rsidRPr="00706D28">
              <w:rPr>
                <w:rFonts w:cs="Times New Roman"/>
                <w:sz w:val="24"/>
                <w:szCs w:val="24"/>
                <w:lang w:val="ru-RU"/>
              </w:rPr>
              <w:t>т ресурсов: участники, помещение/платформа, технический минимум (ВКС-платформа, онлайн-доска, флипчарт).</w:t>
            </w:r>
          </w:p>
          <w:p w14:paraId="5706359B" w14:textId="07A548F2" w:rsidR="0080722B" w:rsidRPr="00706D28" w:rsidRDefault="0080722B">
            <w:pPr>
              <w:pStyle w:val="ae"/>
              <w:numPr>
                <w:ilvl w:val="0"/>
                <w:numId w:val="39"/>
              </w:numPr>
              <w:spacing w:after="0" w:line="240" w:lineRule="auto"/>
              <w:ind w:left="320" w:hanging="284"/>
              <w:rPr>
                <w:rFonts w:cs="Times New Roman"/>
                <w:sz w:val="24"/>
                <w:szCs w:val="24"/>
                <w:lang w:val="ru-RU"/>
              </w:rPr>
            </w:pPr>
            <w:r w:rsidRPr="00706D28">
              <w:rPr>
                <w:rFonts w:cs="Times New Roman"/>
                <w:sz w:val="24"/>
                <w:szCs w:val="24"/>
                <w:lang w:val="ru-RU"/>
              </w:rPr>
              <w:t xml:space="preserve">Оценка рисков (конфликты, технические сбои) </w:t>
            </w:r>
            <w:r w:rsidR="00BF1E6C" w:rsidRPr="00706D28">
              <w:rPr>
                <w:rFonts w:cs="Times New Roman"/>
                <w:sz w:val="24"/>
                <w:szCs w:val="24"/>
                <w:lang w:val="ru-RU"/>
              </w:rPr>
              <w:br/>
            </w:r>
            <w:r w:rsidRPr="00706D28">
              <w:rPr>
                <w:rFonts w:cs="Times New Roman"/>
                <w:sz w:val="24"/>
                <w:szCs w:val="24"/>
                <w:lang w:val="ru-RU"/>
              </w:rPr>
              <w:t>и разработка критериев успешности сессии.</w:t>
            </w:r>
          </w:p>
        </w:tc>
      </w:tr>
    </w:tbl>
    <w:p w14:paraId="472ED894" w14:textId="77777777" w:rsidR="007E073D" w:rsidRPr="00706D28" w:rsidRDefault="007E073D">
      <w:pPr>
        <w:rPr>
          <w:b/>
          <w:lang w:val="ru-RU"/>
        </w:rPr>
      </w:pPr>
    </w:p>
    <w:p w14:paraId="6B3783A6" w14:textId="77777777" w:rsidR="00326F53" w:rsidRPr="00706D28" w:rsidRDefault="00735444" w:rsidP="009B2629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lang w:val="ru-RU"/>
        </w:rPr>
      </w:pPr>
      <w:bookmarkStart w:id="40" w:name="_Toc215239068"/>
      <w:r w:rsidRPr="00706D28">
        <w:rPr>
          <w:rFonts w:ascii="Times New Roman" w:hAnsi="Times New Roman" w:cs="Times New Roman"/>
          <w:color w:val="000000" w:themeColor="text1"/>
          <w:lang w:val="ru-RU"/>
        </w:rPr>
        <w:lastRenderedPageBreak/>
        <w:t>3. Организационно-педагогические условия реализации программы</w:t>
      </w:r>
      <w:bookmarkEnd w:id="40"/>
    </w:p>
    <w:p w14:paraId="1E06658B" w14:textId="77777777" w:rsidR="00BF1E6C" w:rsidRPr="00706D28" w:rsidRDefault="00BF1E6C" w:rsidP="009B2629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1" w:name="_Toc215239069"/>
    </w:p>
    <w:p w14:paraId="4BC267FF" w14:textId="39C4B58F" w:rsidR="00B021DE" w:rsidRPr="00706D28" w:rsidRDefault="003F7F0C" w:rsidP="009B2629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3.1. </w:t>
      </w:r>
      <w:r w:rsidR="00B021DE"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Кадровое обеспечение</w:t>
      </w:r>
      <w:bookmarkEnd w:id="41"/>
    </w:p>
    <w:p w14:paraId="7C1C82AA" w14:textId="671BBC4B" w:rsidR="00B021DE" w:rsidRPr="00706D28" w:rsidRDefault="00B021DE" w:rsidP="009B2629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Образовательная организация, реализующая данную программу повышения квалификации, полностью укомплектована специалистами необходимого профиля. Квалификация каждого сотрудника соответствует требованиям, установленным для занимаемой должности.</w:t>
      </w:r>
    </w:p>
    <w:p w14:paraId="2E1378D1" w14:textId="77777777" w:rsidR="00BF1E6C" w:rsidRPr="00706D28" w:rsidRDefault="00BF1E6C" w:rsidP="009B2629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6CCDBC93" w14:textId="77777777" w:rsidR="00B021DE" w:rsidRPr="00706D28" w:rsidRDefault="003F7F0C" w:rsidP="009B2629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2" w:name="_Toc215239070"/>
      <w:r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3.2. </w:t>
      </w:r>
      <w:r w:rsidR="00B021DE"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 участию в реализации программы привлечены</w:t>
      </w:r>
      <w:bookmarkEnd w:id="42"/>
      <w:r w:rsidR="00B021DE"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</w:t>
      </w:r>
    </w:p>
    <w:p w14:paraId="2BC84751" w14:textId="4A75F9BA" w:rsidR="00B021DE" w:rsidRPr="00706D28" w:rsidRDefault="00B021DE" w:rsidP="009B2629">
      <w:pPr>
        <w:pStyle w:val="ae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 xml:space="preserve">преподаватели дисциплин </w:t>
      </w:r>
      <w:r w:rsidR="005749A6" w:rsidRPr="00706D28">
        <w:rPr>
          <w:rFonts w:cs="Times New Roman"/>
          <w:szCs w:val="28"/>
          <w:lang w:val="ru-RU"/>
        </w:rPr>
        <w:t>‒</w:t>
      </w:r>
      <w:r w:rsidRPr="00706D28">
        <w:rPr>
          <w:rFonts w:cs="Times New Roman"/>
          <w:szCs w:val="28"/>
          <w:lang w:val="ru-RU"/>
        </w:rPr>
        <w:t xml:space="preserve"> отвечают за проведение учебных занятий и сопровождение обучающихся;  </w:t>
      </w:r>
    </w:p>
    <w:p w14:paraId="3D64C844" w14:textId="5C6B7173" w:rsidR="00B021DE" w:rsidRPr="00706D28" w:rsidRDefault="00B021DE" w:rsidP="009B2629">
      <w:pPr>
        <w:pStyle w:val="ae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 xml:space="preserve">административный персонал </w:t>
      </w:r>
      <w:r w:rsidR="005749A6" w:rsidRPr="00706D28">
        <w:rPr>
          <w:rFonts w:cs="Times New Roman"/>
          <w:szCs w:val="28"/>
          <w:lang w:val="ru-RU"/>
        </w:rPr>
        <w:t>‒</w:t>
      </w:r>
      <w:r w:rsidRPr="00706D28">
        <w:rPr>
          <w:rFonts w:cs="Times New Roman"/>
          <w:szCs w:val="28"/>
          <w:lang w:val="ru-RU"/>
        </w:rPr>
        <w:t xml:space="preserve"> созда</w:t>
      </w:r>
      <w:r w:rsidR="00ED6289" w:rsidRPr="00706D28">
        <w:rPr>
          <w:rFonts w:cs="Times New Roman"/>
          <w:szCs w:val="28"/>
          <w:lang w:val="ru-RU"/>
        </w:rPr>
        <w:t>е</w:t>
      </w:r>
      <w:r w:rsidRPr="00706D28">
        <w:rPr>
          <w:rFonts w:cs="Times New Roman"/>
          <w:szCs w:val="28"/>
          <w:lang w:val="ru-RU"/>
        </w:rPr>
        <w:t xml:space="preserve">т условия для эффективной работы педагогов, осуществляет текущий контроль и организационное сопровождение процесса;  </w:t>
      </w:r>
    </w:p>
    <w:p w14:paraId="5E63AA60" w14:textId="20EC3ECB" w:rsidR="00B021DE" w:rsidRPr="00706D28" w:rsidRDefault="00B021DE" w:rsidP="009B2629">
      <w:pPr>
        <w:pStyle w:val="ae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 xml:space="preserve">информационно-технические сотрудники </w:t>
      </w:r>
      <w:r w:rsidR="005749A6" w:rsidRPr="00706D28">
        <w:rPr>
          <w:rFonts w:cs="Times New Roman"/>
          <w:szCs w:val="28"/>
          <w:lang w:val="ru-RU"/>
        </w:rPr>
        <w:t>‒</w:t>
      </w:r>
      <w:r w:rsidRPr="00706D28">
        <w:rPr>
          <w:rFonts w:cs="Times New Roman"/>
          <w:szCs w:val="28"/>
          <w:lang w:val="ru-RU"/>
        </w:rPr>
        <w:t xml:space="preserve"> поддерживают работоспособность ИТ-инфраструктуры, учебного оборудования и онлайн-платформы.</w:t>
      </w:r>
    </w:p>
    <w:p w14:paraId="21A95B65" w14:textId="77777777" w:rsidR="00BF1E6C" w:rsidRPr="00706D28" w:rsidRDefault="00BF1E6C" w:rsidP="009B2629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3" w:name="_Toc215239071"/>
    </w:p>
    <w:p w14:paraId="308BFE44" w14:textId="54E649C8" w:rsidR="00B021DE" w:rsidRPr="00706D28" w:rsidRDefault="008E2A23" w:rsidP="009B2629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3.3. </w:t>
      </w:r>
      <w:r w:rsidR="00B021DE"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Требования к педагогическим работникам</w:t>
      </w:r>
      <w:bookmarkEnd w:id="43"/>
      <w:r w:rsidR="00B021DE"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</w:t>
      </w:r>
    </w:p>
    <w:p w14:paraId="05A644EF" w14:textId="77777777" w:rsidR="00B021DE" w:rsidRPr="00706D28" w:rsidRDefault="00B021DE" w:rsidP="009B2629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 xml:space="preserve">1. Образование: высшее (уровень </w:t>
      </w:r>
      <w:proofErr w:type="spellStart"/>
      <w:r w:rsidRPr="00706D28">
        <w:rPr>
          <w:rFonts w:cs="Times New Roman"/>
          <w:szCs w:val="28"/>
          <w:lang w:val="ru-RU"/>
        </w:rPr>
        <w:t>специалитета</w:t>
      </w:r>
      <w:proofErr w:type="spellEnd"/>
      <w:r w:rsidRPr="00706D28">
        <w:rPr>
          <w:rFonts w:cs="Times New Roman"/>
          <w:szCs w:val="28"/>
          <w:lang w:val="ru-RU"/>
        </w:rPr>
        <w:t xml:space="preserve"> или магистратуры) в области, как правило, совпадающей с преподаваемой дисциплиной.  </w:t>
      </w:r>
    </w:p>
    <w:p w14:paraId="56AF2A36" w14:textId="77777777" w:rsidR="00B021DE" w:rsidRPr="00706D28" w:rsidRDefault="00B021DE" w:rsidP="009B2629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 xml:space="preserve">2. Дополнительная подготовка: программа профессиональной переподготовки по профилю читаемой дисциплины.  </w:t>
      </w:r>
    </w:p>
    <w:p w14:paraId="18F34BF6" w14:textId="77777777" w:rsidR="00B021DE" w:rsidRPr="00706D28" w:rsidRDefault="00B021DE" w:rsidP="009B2629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 xml:space="preserve">3. Обязательное периодическое обучение и проверка знаний по охране труда.  </w:t>
      </w:r>
    </w:p>
    <w:p w14:paraId="48B5D6E3" w14:textId="77777777" w:rsidR="00B021DE" w:rsidRPr="00706D28" w:rsidRDefault="00B021DE" w:rsidP="009B2629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 xml:space="preserve">4. Рекомендуемая частота повышения квалификации по педагогическому профилю — не реже одного раза в три года.  </w:t>
      </w:r>
    </w:p>
    <w:p w14:paraId="030196FD" w14:textId="4803C174" w:rsidR="00B021DE" w:rsidRPr="00706D28" w:rsidRDefault="00B021DE" w:rsidP="009B2629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lastRenderedPageBreak/>
        <w:t>5. При несовпадении профиля базового образования с содержанием курса требуется подтвержд</w:t>
      </w:r>
      <w:r w:rsidR="00ED6289" w:rsidRPr="00706D28">
        <w:rPr>
          <w:rFonts w:cs="Times New Roman"/>
          <w:szCs w:val="28"/>
          <w:lang w:val="ru-RU"/>
        </w:rPr>
        <w:t>е</w:t>
      </w:r>
      <w:r w:rsidRPr="00706D28">
        <w:rPr>
          <w:rFonts w:cs="Times New Roman"/>
          <w:szCs w:val="28"/>
          <w:lang w:val="ru-RU"/>
        </w:rPr>
        <w:t xml:space="preserve">нный опыт практической работы в соответствующей сфере.  </w:t>
      </w:r>
    </w:p>
    <w:p w14:paraId="671377D5" w14:textId="77777777" w:rsidR="00BF1E6C" w:rsidRPr="00706D28" w:rsidRDefault="00BF1E6C" w:rsidP="009B2629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4" w:name="_Toc215239072"/>
    </w:p>
    <w:p w14:paraId="71287DE1" w14:textId="65FA9283" w:rsidR="00B021DE" w:rsidRPr="00706D28" w:rsidRDefault="00EC4303" w:rsidP="009B2629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3.4. </w:t>
      </w:r>
      <w:r w:rsidR="00B021DE"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Допуск к педагогической деятельности</w:t>
      </w:r>
      <w:bookmarkEnd w:id="44"/>
    </w:p>
    <w:p w14:paraId="397211CE" w14:textId="47E0458B" w:rsidR="00B021DE" w:rsidRPr="00706D28" w:rsidRDefault="00BF1E6C" w:rsidP="00706D28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О</w:t>
      </w:r>
      <w:r w:rsidR="00B021DE" w:rsidRPr="00706D28">
        <w:rPr>
          <w:rFonts w:cs="Times New Roman"/>
          <w:szCs w:val="28"/>
          <w:lang w:val="ru-RU"/>
        </w:rPr>
        <w:t>тсутствие законодательных ограничений на работу в сфере образования</w:t>
      </w:r>
      <w:r w:rsidRPr="00706D28">
        <w:rPr>
          <w:rFonts w:cs="Times New Roman"/>
          <w:szCs w:val="28"/>
          <w:lang w:val="ru-RU"/>
        </w:rPr>
        <w:t>.</w:t>
      </w:r>
    </w:p>
    <w:p w14:paraId="05D4A915" w14:textId="77777777" w:rsidR="00BF1E6C" w:rsidRPr="00706D28" w:rsidRDefault="00BF1E6C" w:rsidP="009B2629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5" w:name="_Toc208416501"/>
      <w:bookmarkStart w:id="46" w:name="_Toc215239073"/>
    </w:p>
    <w:p w14:paraId="65D6493D" w14:textId="62843AE7" w:rsidR="00F570B1" w:rsidRPr="00706D28" w:rsidRDefault="00F570B1" w:rsidP="00706D28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3.5. Материально-техническое и программное обеспечение реализации программы</w:t>
      </w:r>
      <w:bookmarkEnd w:id="45"/>
      <w:bookmarkEnd w:id="46"/>
    </w:p>
    <w:p w14:paraId="68C48A31" w14:textId="77777777" w:rsidR="00E87E67" w:rsidRPr="00706D28" w:rsidRDefault="008813AA" w:rsidP="00706D28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Слушатели обеспечиваются доступом к следующим (либо аналогичным им) ресурсам:</w:t>
      </w:r>
    </w:p>
    <w:p w14:paraId="56F65C41" w14:textId="52181B78" w:rsidR="00E87E67" w:rsidRPr="00706D28" w:rsidRDefault="00E87E67" w:rsidP="00706D28">
      <w:pPr>
        <w:spacing w:after="0" w:line="360" w:lineRule="auto"/>
        <w:ind w:firstLine="709"/>
        <w:jc w:val="both"/>
        <w:rPr>
          <w:rFonts w:cs="Times New Roman"/>
          <w:b/>
          <w:szCs w:val="28"/>
          <w:lang w:val="ru-RU"/>
        </w:rPr>
      </w:pPr>
      <w:r w:rsidRPr="00706D28">
        <w:rPr>
          <w:rFonts w:cs="Times New Roman"/>
          <w:b/>
          <w:szCs w:val="28"/>
          <w:lang w:val="ru-RU"/>
        </w:rPr>
        <w:t>Цифровая библиотека ООН</w:t>
      </w:r>
    </w:p>
    <w:p w14:paraId="443E1D61" w14:textId="68E812D6" w:rsidR="00E87E67" w:rsidRPr="00706D28" w:rsidRDefault="00BF1E6C" w:rsidP="00706D28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(</w:t>
      </w:r>
      <w:r w:rsidR="00E87E67" w:rsidRPr="00706D28">
        <w:rPr>
          <w:rFonts w:cs="Times New Roman"/>
          <w:szCs w:val="28"/>
        </w:rPr>
        <w:t>https</w:t>
      </w:r>
      <w:r w:rsidR="00E87E67" w:rsidRPr="00706D28">
        <w:rPr>
          <w:rFonts w:cs="Times New Roman"/>
          <w:szCs w:val="28"/>
          <w:lang w:val="ru-RU"/>
        </w:rPr>
        <w:t>://</w:t>
      </w:r>
      <w:r w:rsidR="00E87E67" w:rsidRPr="00706D28">
        <w:rPr>
          <w:rFonts w:cs="Times New Roman"/>
          <w:szCs w:val="28"/>
        </w:rPr>
        <w:t>www</w:t>
      </w:r>
      <w:r w:rsidR="00E87E67" w:rsidRPr="00706D28">
        <w:rPr>
          <w:rFonts w:cs="Times New Roman"/>
          <w:szCs w:val="28"/>
          <w:lang w:val="ru-RU"/>
        </w:rPr>
        <w:t>.</w:t>
      </w:r>
      <w:r w:rsidR="00E87E67" w:rsidRPr="00706D28">
        <w:rPr>
          <w:rFonts w:cs="Times New Roman"/>
          <w:szCs w:val="28"/>
        </w:rPr>
        <w:t>un</w:t>
      </w:r>
      <w:r w:rsidR="00E87E67" w:rsidRPr="00706D28">
        <w:rPr>
          <w:rFonts w:cs="Times New Roman"/>
          <w:szCs w:val="28"/>
          <w:lang w:val="ru-RU"/>
        </w:rPr>
        <w:t>.</w:t>
      </w:r>
      <w:r w:rsidR="00E87E67" w:rsidRPr="00706D28">
        <w:rPr>
          <w:rFonts w:cs="Times New Roman"/>
          <w:szCs w:val="28"/>
        </w:rPr>
        <w:t>org</w:t>
      </w:r>
      <w:r w:rsidR="00E87E67" w:rsidRPr="00706D28">
        <w:rPr>
          <w:rFonts w:cs="Times New Roman"/>
          <w:szCs w:val="28"/>
          <w:lang w:val="ru-RU"/>
        </w:rPr>
        <w:t>/</w:t>
      </w:r>
      <w:proofErr w:type="spellStart"/>
      <w:r w:rsidR="00E87E67" w:rsidRPr="00706D28">
        <w:rPr>
          <w:rFonts w:cs="Times New Roman"/>
          <w:szCs w:val="28"/>
        </w:rPr>
        <w:t>ru</w:t>
      </w:r>
      <w:proofErr w:type="spellEnd"/>
      <w:r w:rsidR="00E87E67" w:rsidRPr="00706D28">
        <w:rPr>
          <w:rFonts w:cs="Times New Roman"/>
          <w:szCs w:val="28"/>
          <w:lang w:val="ru-RU"/>
        </w:rPr>
        <w:t>/</w:t>
      </w:r>
      <w:r w:rsidR="00E87E67" w:rsidRPr="00706D28">
        <w:rPr>
          <w:rFonts w:cs="Times New Roman"/>
          <w:szCs w:val="28"/>
        </w:rPr>
        <w:t>library</w:t>
      </w:r>
      <w:r w:rsidRPr="00706D28">
        <w:rPr>
          <w:rFonts w:cs="Times New Roman"/>
          <w:szCs w:val="28"/>
          <w:lang w:val="ru-RU"/>
        </w:rPr>
        <w:t>)</w:t>
      </w:r>
    </w:p>
    <w:p w14:paraId="1DF9DE11" w14:textId="01E29FDE" w:rsidR="00E87E67" w:rsidRPr="00706D28" w:rsidRDefault="00E87E67" w:rsidP="00706D28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Язык: русский, английский.</w:t>
      </w:r>
    </w:p>
    <w:p w14:paraId="15C90520" w14:textId="77777777" w:rsidR="00E87E67" w:rsidRPr="00706D28" w:rsidRDefault="00E87E67" w:rsidP="00706D28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Доступ: открытый, бесплатный, без регистрации.</w:t>
      </w:r>
    </w:p>
    <w:p w14:paraId="5BD65306" w14:textId="1E249B49" w:rsidR="00E87E67" w:rsidRPr="00706D28" w:rsidRDefault="00E87E67" w:rsidP="00706D28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 xml:space="preserve">Сетевой каталог документов и публикаций ООН в открытом доступе. </w:t>
      </w:r>
      <w:r w:rsidR="00BF1E6C" w:rsidRPr="00706D28">
        <w:rPr>
          <w:rFonts w:cs="Times New Roman"/>
          <w:szCs w:val="28"/>
          <w:lang w:val="ru-RU"/>
        </w:rPr>
        <w:br/>
      </w:r>
      <w:r w:rsidRPr="00706D28">
        <w:rPr>
          <w:rFonts w:cs="Times New Roman"/>
          <w:szCs w:val="28"/>
          <w:lang w:val="ru-RU"/>
        </w:rPr>
        <w:t>На ресурсе представлены документы ООН, статьи, руководства, научные публикации с 1979 года.</w:t>
      </w:r>
    </w:p>
    <w:p w14:paraId="483BE213" w14:textId="77777777" w:rsidR="00E87E67" w:rsidRPr="00706D28" w:rsidRDefault="00E87E67" w:rsidP="00706D28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 xml:space="preserve">Примеры: </w:t>
      </w:r>
      <w:hyperlink r:id="rId10" w:history="1">
        <w:proofErr w:type="spellStart"/>
        <w:r w:rsidRPr="00706D28">
          <w:rPr>
            <w:rStyle w:val="aff9"/>
            <w:rFonts w:eastAsiaTheme="majorEastAsia" w:cs="Times New Roman"/>
            <w:szCs w:val="28"/>
            <w:lang w:val="ru-RU"/>
          </w:rPr>
          <w:t>Коучинг</w:t>
        </w:r>
        <w:proofErr w:type="spellEnd"/>
        <w:r w:rsidRPr="00706D28">
          <w:rPr>
            <w:rStyle w:val="aff9"/>
            <w:rFonts w:eastAsiaTheme="majorEastAsia" w:cs="Times New Roman"/>
            <w:szCs w:val="28"/>
            <w:lang w:val="ru-RU"/>
          </w:rPr>
          <w:t xml:space="preserve"> и </w:t>
        </w:r>
        <w:proofErr w:type="spellStart"/>
        <w:r w:rsidRPr="00706D28">
          <w:rPr>
            <w:rStyle w:val="aff9"/>
            <w:rFonts w:eastAsiaTheme="majorEastAsia" w:cs="Times New Roman"/>
            <w:szCs w:val="28"/>
            <w:lang w:val="ru-RU"/>
          </w:rPr>
          <w:t>фасилитация</w:t>
        </w:r>
        <w:proofErr w:type="spellEnd"/>
        <w:r w:rsidRPr="00706D28">
          <w:rPr>
            <w:rStyle w:val="aff9"/>
            <w:rFonts w:eastAsiaTheme="majorEastAsia" w:cs="Times New Roman"/>
            <w:szCs w:val="28"/>
            <w:lang w:val="ru-RU"/>
          </w:rPr>
          <w:t xml:space="preserve"> как новый метод обучения учителя</w:t>
        </w:r>
      </w:hyperlink>
      <w:r w:rsidRPr="00706D28">
        <w:rPr>
          <w:rFonts w:cs="Times New Roman"/>
          <w:szCs w:val="28"/>
          <w:lang w:val="ru-RU"/>
        </w:rPr>
        <w:t xml:space="preserve">. </w:t>
      </w:r>
      <w:hyperlink r:id="rId11" w:history="1">
        <w:r w:rsidRPr="00706D28">
          <w:rPr>
            <w:rStyle w:val="aff9"/>
            <w:rFonts w:eastAsiaTheme="majorEastAsia" w:cs="Times New Roman"/>
            <w:szCs w:val="28"/>
            <w:lang w:val="ru-RU"/>
          </w:rPr>
          <w:t>Фасилитация как один из методов реализации инклюзивного подхода при онлайн обучении</w:t>
        </w:r>
      </w:hyperlink>
      <w:r w:rsidRPr="00706D28">
        <w:rPr>
          <w:rFonts w:cs="Times New Roman"/>
          <w:szCs w:val="28"/>
          <w:lang w:val="ru-RU"/>
        </w:rPr>
        <w:t>.</w:t>
      </w:r>
    </w:p>
    <w:p w14:paraId="4DFF5404" w14:textId="220AD710" w:rsidR="00E87E67" w:rsidRPr="00706D28" w:rsidRDefault="00E87E67" w:rsidP="00706D28">
      <w:pPr>
        <w:spacing w:after="0" w:line="360" w:lineRule="auto"/>
        <w:ind w:firstLine="709"/>
        <w:jc w:val="both"/>
        <w:rPr>
          <w:rFonts w:cs="Times New Roman"/>
          <w:b/>
          <w:szCs w:val="28"/>
          <w:lang w:val="ru-RU"/>
        </w:rPr>
      </w:pPr>
      <w:r w:rsidRPr="00706D28">
        <w:rPr>
          <w:rFonts w:cs="Times New Roman"/>
          <w:b/>
          <w:szCs w:val="28"/>
          <w:lang w:val="ru-RU"/>
        </w:rPr>
        <w:t>Национальная электронная библиотека</w:t>
      </w:r>
      <w:r w:rsidR="00BF1E6C" w:rsidRPr="00706D28">
        <w:rPr>
          <w:rFonts w:cs="Times New Roman"/>
          <w:b/>
          <w:szCs w:val="28"/>
          <w:lang w:val="ru-RU"/>
        </w:rPr>
        <w:t xml:space="preserve"> (НЭБ)</w:t>
      </w:r>
    </w:p>
    <w:p w14:paraId="5746F950" w14:textId="08794C68" w:rsidR="00E87E67" w:rsidRPr="00706D28" w:rsidRDefault="00BF1E6C" w:rsidP="00706D28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(</w:t>
      </w:r>
      <w:r w:rsidR="00E87E67" w:rsidRPr="00706D28">
        <w:rPr>
          <w:rFonts w:cs="Times New Roman"/>
          <w:szCs w:val="28"/>
        </w:rPr>
        <w:t>https</w:t>
      </w:r>
      <w:r w:rsidR="00E87E67" w:rsidRPr="00706D28">
        <w:rPr>
          <w:rFonts w:cs="Times New Roman"/>
          <w:szCs w:val="28"/>
          <w:lang w:val="ru-RU"/>
        </w:rPr>
        <w:t>://</w:t>
      </w:r>
      <w:proofErr w:type="spellStart"/>
      <w:r w:rsidR="00E87E67" w:rsidRPr="00706D28">
        <w:rPr>
          <w:rFonts w:cs="Times New Roman"/>
          <w:szCs w:val="28"/>
        </w:rPr>
        <w:t>Rusneb</w:t>
      </w:r>
      <w:proofErr w:type="spellEnd"/>
      <w:r w:rsidR="00E87E67" w:rsidRPr="00706D28">
        <w:rPr>
          <w:rFonts w:cs="Times New Roman"/>
          <w:szCs w:val="28"/>
          <w:lang w:val="ru-RU"/>
        </w:rPr>
        <w:t>.</w:t>
      </w:r>
      <w:proofErr w:type="spellStart"/>
      <w:r w:rsidR="00E87E67" w:rsidRPr="00706D28">
        <w:rPr>
          <w:rFonts w:cs="Times New Roman"/>
          <w:szCs w:val="28"/>
        </w:rPr>
        <w:t>ru</w:t>
      </w:r>
      <w:proofErr w:type="spellEnd"/>
      <w:r w:rsidRPr="00706D28">
        <w:rPr>
          <w:rFonts w:cs="Times New Roman"/>
          <w:szCs w:val="28"/>
          <w:lang w:val="ru-RU"/>
        </w:rPr>
        <w:t>)</w:t>
      </w:r>
    </w:p>
    <w:p w14:paraId="58D7666D" w14:textId="6E1BAFE2" w:rsidR="00E87E67" w:rsidRPr="00706D28" w:rsidRDefault="00E87E67" w:rsidP="00706D28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Язык: русский, английский.</w:t>
      </w:r>
    </w:p>
    <w:p w14:paraId="5A8140CF" w14:textId="77777777" w:rsidR="00E87E67" w:rsidRPr="00706D28" w:rsidRDefault="00E87E67" w:rsidP="00706D28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Доступ: открытый, бесплатный, без регистрации.</w:t>
      </w:r>
    </w:p>
    <w:p w14:paraId="2BA01D8B" w14:textId="77073CFA" w:rsidR="00E87E67" w:rsidRPr="00706D28" w:rsidRDefault="00E87E67" w:rsidP="00706D28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 xml:space="preserve">Федеральная государственная информационная система, создаваемая Министерством культуры Российской Федерации при участии крупнейших </w:t>
      </w:r>
      <w:r w:rsidRPr="00706D28">
        <w:rPr>
          <w:rFonts w:cs="Times New Roman"/>
          <w:szCs w:val="28"/>
          <w:lang w:val="ru-RU"/>
        </w:rPr>
        <w:lastRenderedPageBreak/>
        <w:t>библиотек, музеев, архивов, издателей и других правообладателей</w:t>
      </w:r>
      <w:r w:rsidR="00BF1E6C" w:rsidRPr="00706D28">
        <w:rPr>
          <w:rFonts w:cs="Times New Roman"/>
          <w:szCs w:val="28"/>
          <w:lang w:val="ru-RU"/>
        </w:rPr>
        <w:t xml:space="preserve">. </w:t>
      </w:r>
      <w:r w:rsidRPr="00706D28">
        <w:rPr>
          <w:rFonts w:cs="Times New Roman"/>
          <w:szCs w:val="28"/>
          <w:lang w:val="ru-RU"/>
        </w:rPr>
        <w:t>Более 5,8 млн цифровых копий документов из российских библиотечных и архивных фондов. Оператором НЭБ является Российская государственная библиотека. Пользователи библиотек могут получить свободный доступ ко всей совокупности объектов НЭБ, включая охраняемые авторским правом.</w:t>
      </w:r>
    </w:p>
    <w:p w14:paraId="389A16E4" w14:textId="77777777" w:rsidR="00E87E67" w:rsidRPr="00706D28" w:rsidRDefault="00E87E67" w:rsidP="00706D28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 xml:space="preserve">Примеры: </w:t>
      </w:r>
      <w:hyperlink r:id="rId12" w:history="1">
        <w:r w:rsidRPr="00706D28">
          <w:rPr>
            <w:rFonts w:cs="Times New Roman"/>
            <w:szCs w:val="28"/>
            <w:lang w:val="ru-RU"/>
          </w:rPr>
          <w:t>Способ</w:t>
        </w:r>
      </w:hyperlink>
      <w:r w:rsidRPr="00706D28">
        <w:rPr>
          <w:rFonts w:cs="Times New Roman"/>
          <w:szCs w:val="28"/>
          <w:lang w:val="ru-RU"/>
        </w:rPr>
        <w:t xml:space="preserve"> системного управления организационной структурой.</w:t>
      </w:r>
    </w:p>
    <w:p w14:paraId="13D562BE" w14:textId="6BBB28CC" w:rsidR="00E87E67" w:rsidRPr="00706D28" w:rsidRDefault="00BF1E6C" w:rsidP="00706D28">
      <w:pPr>
        <w:spacing w:after="0" w:line="360" w:lineRule="auto"/>
        <w:ind w:firstLine="709"/>
        <w:jc w:val="both"/>
        <w:rPr>
          <w:rFonts w:cs="Times New Roman"/>
          <w:b/>
          <w:szCs w:val="28"/>
          <w:lang w:val="ru-RU"/>
        </w:rPr>
      </w:pPr>
      <w:proofErr w:type="spellStart"/>
      <w:r w:rsidRPr="00706D28">
        <w:rPr>
          <w:rFonts w:cs="Times New Roman"/>
          <w:b/>
          <w:szCs w:val="28"/>
          <w:lang w:val="ru-RU"/>
        </w:rPr>
        <w:t>СберУниверситет</w:t>
      </w:r>
      <w:proofErr w:type="spellEnd"/>
    </w:p>
    <w:p w14:paraId="7C39D87B" w14:textId="58729D2E" w:rsidR="00E87E67" w:rsidRPr="00706D28" w:rsidRDefault="00BF1E6C" w:rsidP="00706D28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(</w:t>
      </w:r>
      <w:proofErr w:type="spellStart"/>
      <w:r w:rsidR="00E87E67" w:rsidRPr="00706D28">
        <w:rPr>
          <w:rFonts w:cs="Times New Roman"/>
          <w:szCs w:val="28"/>
        </w:rPr>
        <w:t>sberuniversity</w:t>
      </w:r>
      <w:proofErr w:type="spellEnd"/>
      <w:r w:rsidR="00E87E67" w:rsidRPr="00706D28">
        <w:rPr>
          <w:rFonts w:cs="Times New Roman"/>
          <w:szCs w:val="28"/>
          <w:lang w:val="ru-RU"/>
        </w:rPr>
        <w:t>.</w:t>
      </w:r>
      <w:proofErr w:type="spellStart"/>
      <w:r w:rsidR="00E87E67" w:rsidRPr="00706D28">
        <w:rPr>
          <w:rFonts w:cs="Times New Roman"/>
          <w:szCs w:val="28"/>
        </w:rPr>
        <w:t>ru</w:t>
      </w:r>
      <w:proofErr w:type="spellEnd"/>
      <w:r w:rsidRPr="00706D28">
        <w:rPr>
          <w:rFonts w:cs="Times New Roman"/>
          <w:szCs w:val="28"/>
          <w:lang w:val="ru-RU"/>
        </w:rPr>
        <w:t>)</w:t>
      </w:r>
    </w:p>
    <w:p w14:paraId="5232CF22" w14:textId="0618FC32" w:rsidR="00E87E67" w:rsidRPr="00706D28" w:rsidRDefault="00E87E67" w:rsidP="00706D28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Язык: русский.</w:t>
      </w:r>
    </w:p>
    <w:p w14:paraId="02412D49" w14:textId="77777777" w:rsidR="00E87E67" w:rsidRPr="00706D28" w:rsidRDefault="00E87E67" w:rsidP="00706D28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Доступ: открытый, бесплатный, без регистрации.</w:t>
      </w:r>
    </w:p>
    <w:p w14:paraId="19730C82" w14:textId="4B9FDEAE" w:rsidR="00E87E67" w:rsidRPr="00706D28" w:rsidRDefault="00E87E67" w:rsidP="00706D28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 xml:space="preserve">Корпоративный университет Сбербанка. Один </w:t>
      </w:r>
      <w:r w:rsidR="00BF1E6C" w:rsidRPr="00706D28">
        <w:rPr>
          <w:rFonts w:cs="Times New Roman"/>
          <w:szCs w:val="28"/>
          <w:lang w:val="ru-RU"/>
        </w:rPr>
        <w:t xml:space="preserve">из </w:t>
      </w:r>
      <w:r w:rsidRPr="00706D28">
        <w:rPr>
          <w:rFonts w:cs="Times New Roman"/>
          <w:szCs w:val="28"/>
          <w:lang w:val="ru-RU"/>
        </w:rPr>
        <w:t xml:space="preserve">лучших образовательных центров </w:t>
      </w:r>
      <w:r w:rsidR="00BF1E6C" w:rsidRPr="00706D28">
        <w:rPr>
          <w:rFonts w:cs="Times New Roman"/>
          <w:szCs w:val="28"/>
          <w:lang w:val="ru-RU"/>
        </w:rPr>
        <w:t xml:space="preserve">для </w:t>
      </w:r>
      <w:r w:rsidRPr="00706D28">
        <w:rPr>
          <w:rFonts w:cs="Times New Roman"/>
          <w:szCs w:val="28"/>
          <w:lang w:val="ru-RU"/>
        </w:rPr>
        <w:t xml:space="preserve">топ-менеджеров, опытных руководителей </w:t>
      </w:r>
      <w:r w:rsidR="00BF1E6C" w:rsidRPr="00706D28">
        <w:rPr>
          <w:rFonts w:cs="Times New Roman"/>
          <w:szCs w:val="28"/>
          <w:lang w:val="ru-RU"/>
        </w:rPr>
        <w:t xml:space="preserve">и </w:t>
      </w:r>
      <w:r w:rsidRPr="00706D28">
        <w:rPr>
          <w:rFonts w:cs="Times New Roman"/>
          <w:szCs w:val="28"/>
          <w:lang w:val="ru-RU"/>
        </w:rPr>
        <w:t xml:space="preserve">основателей бизнеса </w:t>
      </w:r>
      <w:r w:rsidR="006A4C13" w:rsidRPr="00706D28">
        <w:rPr>
          <w:rFonts w:cs="Times New Roman"/>
          <w:szCs w:val="28"/>
          <w:lang w:val="ru-RU"/>
        </w:rPr>
        <w:t xml:space="preserve">на </w:t>
      </w:r>
      <w:r w:rsidRPr="00706D28">
        <w:rPr>
          <w:rFonts w:cs="Times New Roman"/>
          <w:szCs w:val="28"/>
          <w:lang w:val="ru-RU"/>
        </w:rPr>
        <w:t xml:space="preserve">рынке дополнительного </w:t>
      </w:r>
      <w:r w:rsidR="006A4C13" w:rsidRPr="00706D28">
        <w:rPr>
          <w:rFonts w:cs="Times New Roman"/>
          <w:szCs w:val="28"/>
          <w:lang w:val="ru-RU"/>
        </w:rPr>
        <w:t xml:space="preserve">и </w:t>
      </w:r>
      <w:r w:rsidRPr="00706D28">
        <w:rPr>
          <w:rFonts w:cs="Times New Roman"/>
          <w:szCs w:val="28"/>
          <w:lang w:val="ru-RU"/>
        </w:rPr>
        <w:t xml:space="preserve">бизнес-образования. </w:t>
      </w:r>
      <w:r w:rsidR="006A4C13" w:rsidRPr="00706D28">
        <w:rPr>
          <w:rFonts w:cs="Times New Roman"/>
          <w:szCs w:val="28"/>
          <w:lang w:val="ru-RU"/>
        </w:rPr>
        <w:t xml:space="preserve">В </w:t>
      </w:r>
      <w:r w:rsidRPr="00706D28">
        <w:rPr>
          <w:rFonts w:cs="Times New Roman"/>
          <w:szCs w:val="28"/>
          <w:lang w:val="ru-RU"/>
        </w:rPr>
        <w:t xml:space="preserve">портфеле 590 образовательных решений, направленных </w:t>
      </w:r>
      <w:r w:rsidR="006A4C13" w:rsidRPr="00706D28">
        <w:rPr>
          <w:rFonts w:cs="Times New Roman"/>
          <w:szCs w:val="28"/>
          <w:lang w:val="ru-RU"/>
        </w:rPr>
        <w:t xml:space="preserve">на </w:t>
      </w:r>
      <w:r w:rsidRPr="00706D28">
        <w:rPr>
          <w:rFonts w:cs="Times New Roman"/>
          <w:szCs w:val="28"/>
          <w:lang w:val="ru-RU"/>
        </w:rPr>
        <w:t>развитие мягких, цифровых, профессиональных и</w:t>
      </w:r>
      <w:r w:rsidRPr="00706D28">
        <w:rPr>
          <w:rFonts w:cs="Times New Roman"/>
          <w:szCs w:val="28"/>
        </w:rPr>
        <w:t> </w:t>
      </w:r>
      <w:r w:rsidRPr="00706D28">
        <w:rPr>
          <w:rFonts w:cs="Times New Roman"/>
          <w:szCs w:val="28"/>
          <w:lang w:val="ru-RU"/>
        </w:rPr>
        <w:t>комплексных навыков.</w:t>
      </w:r>
    </w:p>
    <w:p w14:paraId="6DB3998A" w14:textId="77777777" w:rsidR="00E87E67" w:rsidRPr="00706D28" w:rsidRDefault="00E87E67" w:rsidP="00706D28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 xml:space="preserve">Пример: </w:t>
      </w:r>
      <w:hyperlink r:id="rId13" w:history="1">
        <w:r w:rsidRPr="00706D28">
          <w:rPr>
            <w:rStyle w:val="aff9"/>
            <w:rFonts w:eastAsiaTheme="majorEastAsia" w:cs="Times New Roman"/>
            <w:szCs w:val="28"/>
            <w:lang w:val="ru-RU"/>
          </w:rPr>
          <w:t xml:space="preserve">Методический доклад «Техники </w:t>
        </w:r>
        <w:proofErr w:type="spellStart"/>
        <w:r w:rsidRPr="00706D28">
          <w:rPr>
            <w:rStyle w:val="aff9"/>
            <w:rFonts w:eastAsiaTheme="majorEastAsia" w:cs="Times New Roman"/>
            <w:szCs w:val="28"/>
            <w:lang w:val="ru-RU"/>
          </w:rPr>
          <w:t>фасилитации</w:t>
        </w:r>
        <w:proofErr w:type="spellEnd"/>
        <w:r w:rsidRPr="00706D28">
          <w:rPr>
            <w:rStyle w:val="aff9"/>
            <w:rFonts w:eastAsiaTheme="majorEastAsia" w:cs="Times New Roman"/>
            <w:szCs w:val="28"/>
            <w:lang w:val="ru-RU"/>
          </w:rPr>
          <w:t xml:space="preserve"> для осознанного обучения»</w:t>
        </w:r>
      </w:hyperlink>
      <w:r w:rsidRPr="00706D28">
        <w:rPr>
          <w:rFonts w:cs="Times New Roman"/>
          <w:szCs w:val="28"/>
          <w:lang w:val="ru-RU"/>
        </w:rPr>
        <w:t>.</w:t>
      </w:r>
    </w:p>
    <w:p w14:paraId="5367B6ED" w14:textId="4F2E8BDB" w:rsidR="00E87E67" w:rsidRPr="00706D28" w:rsidRDefault="00E87E67" w:rsidP="00706D28">
      <w:pPr>
        <w:spacing w:after="0" w:line="360" w:lineRule="auto"/>
        <w:ind w:firstLine="709"/>
        <w:jc w:val="both"/>
        <w:rPr>
          <w:rFonts w:cs="Times New Roman"/>
          <w:b/>
          <w:szCs w:val="28"/>
          <w:lang w:val="ru-RU"/>
        </w:rPr>
      </w:pPr>
      <w:r w:rsidRPr="00706D28">
        <w:rPr>
          <w:rFonts w:cs="Times New Roman"/>
          <w:b/>
          <w:szCs w:val="28"/>
          <w:lang w:val="ru-RU"/>
        </w:rPr>
        <w:t xml:space="preserve">Научная электронная библиотека </w:t>
      </w:r>
      <w:proofErr w:type="spellStart"/>
      <w:r w:rsidRPr="00706D28">
        <w:rPr>
          <w:rFonts w:cs="Times New Roman"/>
          <w:b/>
          <w:szCs w:val="28"/>
          <w:lang w:val="ru-RU"/>
        </w:rPr>
        <w:t>КиберЛенинка</w:t>
      </w:r>
      <w:proofErr w:type="spellEnd"/>
    </w:p>
    <w:p w14:paraId="4CE17591" w14:textId="10192267" w:rsidR="00E87E67" w:rsidRPr="00706D28" w:rsidRDefault="006A4C13" w:rsidP="00706D28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(</w:t>
      </w:r>
      <w:hyperlink r:id="rId14" w:history="1">
        <w:r w:rsidR="00E87E67" w:rsidRPr="00706D28">
          <w:rPr>
            <w:rFonts w:cs="Times New Roman"/>
            <w:szCs w:val="28"/>
          </w:rPr>
          <w:t>https</w:t>
        </w:r>
        <w:r w:rsidR="00E87E67" w:rsidRPr="00706D28">
          <w:rPr>
            <w:rFonts w:cs="Times New Roman"/>
            <w:szCs w:val="28"/>
            <w:lang w:val="ru-RU"/>
          </w:rPr>
          <w:t>://</w:t>
        </w:r>
        <w:proofErr w:type="spellStart"/>
        <w:r w:rsidR="00E87E67" w:rsidRPr="00706D28">
          <w:rPr>
            <w:rFonts w:cs="Times New Roman"/>
            <w:szCs w:val="28"/>
          </w:rPr>
          <w:t>cyberleninka</w:t>
        </w:r>
        <w:proofErr w:type="spellEnd"/>
        <w:r w:rsidR="00E87E67" w:rsidRPr="00706D28">
          <w:rPr>
            <w:rFonts w:cs="Times New Roman"/>
            <w:szCs w:val="28"/>
            <w:lang w:val="ru-RU"/>
          </w:rPr>
          <w:t>.</w:t>
        </w:r>
        <w:proofErr w:type="spellStart"/>
        <w:r w:rsidR="00E87E67" w:rsidRPr="00706D28">
          <w:rPr>
            <w:rFonts w:cs="Times New Roman"/>
            <w:szCs w:val="28"/>
          </w:rPr>
          <w:t>ru</w:t>
        </w:r>
        <w:proofErr w:type="spellEnd"/>
      </w:hyperlink>
      <w:r w:rsidRPr="00706D28">
        <w:rPr>
          <w:rFonts w:cs="Times New Roman"/>
          <w:szCs w:val="28"/>
          <w:lang w:val="ru-RU"/>
        </w:rPr>
        <w:t>)</w:t>
      </w:r>
    </w:p>
    <w:p w14:paraId="006822DB" w14:textId="47B837CF" w:rsidR="00E87E67" w:rsidRPr="00706D28" w:rsidRDefault="00E87E67" w:rsidP="00706D28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Язык: русский.</w:t>
      </w:r>
    </w:p>
    <w:p w14:paraId="360DE39B" w14:textId="77777777" w:rsidR="00E87E67" w:rsidRPr="00706D28" w:rsidRDefault="00E87E67" w:rsidP="00706D28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Доступ: открытый, бесплатный, без регистрации.</w:t>
      </w:r>
    </w:p>
    <w:p w14:paraId="4DE1860E" w14:textId="77777777" w:rsidR="00E87E67" w:rsidRPr="00706D28" w:rsidRDefault="00E87E67" w:rsidP="00706D28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Крупнейшая в России научная электронная библиотека открытого доступа, более 3 млн научных статей, статьи по менеджменту, психологии, управлению, образованию.</w:t>
      </w:r>
    </w:p>
    <w:p w14:paraId="4673A250" w14:textId="77777777" w:rsidR="00E87E67" w:rsidRPr="00706D28" w:rsidRDefault="00E87E67" w:rsidP="00706D28">
      <w:pPr>
        <w:spacing w:after="0" w:line="360" w:lineRule="auto"/>
        <w:ind w:firstLine="709"/>
        <w:jc w:val="both"/>
        <w:rPr>
          <w:rFonts w:cs="Times New Roman"/>
          <w:b/>
          <w:szCs w:val="28"/>
          <w:lang w:val="ru-RU"/>
        </w:rPr>
      </w:pPr>
      <w:r w:rsidRPr="00706D28">
        <w:rPr>
          <w:rFonts w:cs="Times New Roman"/>
          <w:b/>
          <w:szCs w:val="28"/>
          <w:lang w:val="ru-RU"/>
        </w:rPr>
        <w:t xml:space="preserve">Научная электронная библиотека </w:t>
      </w:r>
      <w:proofErr w:type="spellStart"/>
      <w:r w:rsidRPr="00706D28">
        <w:rPr>
          <w:rFonts w:cs="Times New Roman"/>
          <w:b/>
          <w:szCs w:val="28"/>
        </w:rPr>
        <w:t>eLIBRARY</w:t>
      </w:r>
      <w:proofErr w:type="spellEnd"/>
    </w:p>
    <w:p w14:paraId="5D26C08F" w14:textId="2CD1AE3E" w:rsidR="00E87E67" w:rsidRPr="00706D28" w:rsidRDefault="006A4C13" w:rsidP="00706D28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(</w:t>
      </w:r>
      <w:hyperlink r:id="rId15" w:history="1">
        <w:r w:rsidR="00E87E67" w:rsidRPr="00706D28">
          <w:rPr>
            <w:rFonts w:cs="Times New Roman"/>
            <w:szCs w:val="28"/>
          </w:rPr>
          <w:t>https</w:t>
        </w:r>
        <w:r w:rsidR="00E87E67" w:rsidRPr="00706D28">
          <w:rPr>
            <w:rFonts w:cs="Times New Roman"/>
            <w:szCs w:val="28"/>
            <w:lang w:val="ru-RU"/>
          </w:rPr>
          <w:t>://</w:t>
        </w:r>
        <w:r w:rsidR="00E87E67" w:rsidRPr="00706D28">
          <w:rPr>
            <w:rFonts w:cs="Times New Roman"/>
            <w:szCs w:val="28"/>
          </w:rPr>
          <w:t>www</w:t>
        </w:r>
        <w:r w:rsidR="00E87E67" w:rsidRPr="00706D28">
          <w:rPr>
            <w:rFonts w:cs="Times New Roman"/>
            <w:szCs w:val="28"/>
            <w:lang w:val="ru-RU"/>
          </w:rPr>
          <w:t>.</w:t>
        </w:r>
        <w:proofErr w:type="spellStart"/>
        <w:r w:rsidR="00E87E67" w:rsidRPr="00706D28">
          <w:rPr>
            <w:rFonts w:cs="Times New Roman"/>
            <w:szCs w:val="28"/>
          </w:rPr>
          <w:t>elibrary</w:t>
        </w:r>
        <w:proofErr w:type="spellEnd"/>
        <w:r w:rsidR="00E87E67" w:rsidRPr="00706D28">
          <w:rPr>
            <w:rFonts w:cs="Times New Roman"/>
            <w:szCs w:val="28"/>
            <w:lang w:val="ru-RU"/>
          </w:rPr>
          <w:t>.</w:t>
        </w:r>
        <w:proofErr w:type="spellStart"/>
        <w:r w:rsidR="00E87E67" w:rsidRPr="00706D28">
          <w:rPr>
            <w:rFonts w:cs="Times New Roman"/>
            <w:szCs w:val="28"/>
          </w:rPr>
          <w:t>ru</w:t>
        </w:r>
        <w:proofErr w:type="spellEnd"/>
      </w:hyperlink>
      <w:r w:rsidRPr="00706D28">
        <w:rPr>
          <w:rFonts w:cs="Times New Roman"/>
          <w:szCs w:val="28"/>
          <w:lang w:val="ru-RU"/>
        </w:rPr>
        <w:t>)</w:t>
      </w:r>
    </w:p>
    <w:p w14:paraId="32B62490" w14:textId="0141E595" w:rsidR="00E87E67" w:rsidRPr="00706D28" w:rsidRDefault="00E87E67" w:rsidP="00706D28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Язык: русский.</w:t>
      </w:r>
    </w:p>
    <w:p w14:paraId="10A57066" w14:textId="77777777" w:rsidR="00E87E67" w:rsidRPr="00706D28" w:rsidRDefault="00E87E67" w:rsidP="00706D28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lastRenderedPageBreak/>
        <w:t>Доступ: открытый, бесплатный, без регистрации.</w:t>
      </w:r>
    </w:p>
    <w:p w14:paraId="35D5A27E" w14:textId="3535FCB1" w:rsidR="00E87E67" w:rsidRPr="00706D28" w:rsidRDefault="00E87E67" w:rsidP="00706D28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 xml:space="preserve">Раздел с открытыми полнотекстовыми изданиями, статьи из журналов </w:t>
      </w:r>
      <w:r w:rsidR="006A4C13" w:rsidRPr="00706D28">
        <w:rPr>
          <w:rFonts w:cs="Times New Roman"/>
          <w:szCs w:val="28"/>
          <w:lang w:val="ru-RU"/>
        </w:rPr>
        <w:br/>
      </w:r>
      <w:r w:rsidRPr="00706D28">
        <w:rPr>
          <w:rFonts w:cs="Times New Roman"/>
          <w:szCs w:val="28"/>
          <w:lang w:val="ru-RU"/>
        </w:rPr>
        <w:t>ВАК РФ. Публикации по менеджменту, организационной психологии, управлению персоналом.</w:t>
      </w:r>
    </w:p>
    <w:p w14:paraId="0395FE4F" w14:textId="77777777" w:rsidR="00E87E67" w:rsidRPr="00706D28" w:rsidRDefault="00E87E67" w:rsidP="00706D28">
      <w:pPr>
        <w:spacing w:after="0" w:line="360" w:lineRule="auto"/>
        <w:ind w:firstLine="709"/>
        <w:jc w:val="both"/>
        <w:rPr>
          <w:rFonts w:cs="Times New Roman"/>
          <w:b/>
          <w:szCs w:val="28"/>
          <w:lang w:val="ru-RU"/>
        </w:rPr>
      </w:pPr>
      <w:r w:rsidRPr="00706D28">
        <w:rPr>
          <w:rFonts w:cs="Times New Roman"/>
          <w:b/>
          <w:szCs w:val="28"/>
          <w:lang w:val="ru-RU"/>
        </w:rPr>
        <w:t>Единый федеральный портал дополнительного профессионального образования</w:t>
      </w:r>
    </w:p>
    <w:p w14:paraId="2C49DF16" w14:textId="07584FA8" w:rsidR="00E87E67" w:rsidRPr="00706D28" w:rsidRDefault="006A4C13" w:rsidP="00706D28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(</w:t>
      </w:r>
      <w:r w:rsidR="00E87E67" w:rsidRPr="00706D28">
        <w:rPr>
          <w:rFonts w:cs="Times New Roman"/>
          <w:szCs w:val="28"/>
        </w:rPr>
        <w:t>https</w:t>
      </w:r>
      <w:r w:rsidR="00E87E67" w:rsidRPr="00706D28">
        <w:rPr>
          <w:rFonts w:cs="Times New Roman"/>
          <w:szCs w:val="28"/>
          <w:lang w:val="ru-RU"/>
        </w:rPr>
        <w:t>://</w:t>
      </w:r>
      <w:proofErr w:type="spellStart"/>
      <w:r w:rsidR="00E87E67" w:rsidRPr="00706D28">
        <w:rPr>
          <w:rFonts w:cs="Times New Roman"/>
          <w:szCs w:val="28"/>
        </w:rPr>
        <w:t>dppo</w:t>
      </w:r>
      <w:proofErr w:type="spellEnd"/>
      <w:r w:rsidR="00E87E67" w:rsidRPr="00706D28">
        <w:rPr>
          <w:rFonts w:cs="Times New Roman"/>
          <w:szCs w:val="28"/>
          <w:lang w:val="ru-RU"/>
        </w:rPr>
        <w:t>.</w:t>
      </w:r>
      <w:proofErr w:type="spellStart"/>
      <w:r w:rsidR="00E87E67" w:rsidRPr="00706D28">
        <w:rPr>
          <w:rFonts w:cs="Times New Roman"/>
          <w:szCs w:val="28"/>
        </w:rPr>
        <w:t>apkpro</w:t>
      </w:r>
      <w:proofErr w:type="spellEnd"/>
      <w:r w:rsidR="00E87E67" w:rsidRPr="00706D28">
        <w:rPr>
          <w:rFonts w:cs="Times New Roman"/>
          <w:szCs w:val="28"/>
          <w:lang w:val="ru-RU"/>
        </w:rPr>
        <w:t>.</w:t>
      </w:r>
      <w:proofErr w:type="spellStart"/>
      <w:r w:rsidR="00E87E67" w:rsidRPr="00706D28">
        <w:rPr>
          <w:rFonts w:cs="Times New Roman"/>
          <w:szCs w:val="28"/>
        </w:rPr>
        <w:t>ru</w:t>
      </w:r>
      <w:proofErr w:type="spellEnd"/>
      <w:r w:rsidRPr="00706D28">
        <w:rPr>
          <w:rFonts w:cs="Times New Roman"/>
          <w:szCs w:val="28"/>
          <w:lang w:val="ru-RU"/>
        </w:rPr>
        <w:t>)</w:t>
      </w:r>
    </w:p>
    <w:p w14:paraId="29002649" w14:textId="58112F63" w:rsidR="00E87E67" w:rsidRPr="00706D28" w:rsidRDefault="00E87E67" w:rsidP="00706D28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Язык: русский.</w:t>
      </w:r>
    </w:p>
    <w:p w14:paraId="05C98974" w14:textId="77777777" w:rsidR="00E87E67" w:rsidRPr="00706D28" w:rsidRDefault="00E87E67" w:rsidP="00706D28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Доступ: открытый, бесплатный, без регистрации.</w:t>
      </w:r>
    </w:p>
    <w:p w14:paraId="1FAACCD5" w14:textId="06E7DCCE" w:rsidR="00E87E67" w:rsidRPr="00706D28" w:rsidRDefault="00E87E67" w:rsidP="00706D28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 xml:space="preserve">Создан для формирования единого образовательного пространства </w:t>
      </w:r>
      <w:r w:rsidR="006A4C13" w:rsidRPr="00706D28">
        <w:rPr>
          <w:rFonts w:cs="Times New Roman"/>
          <w:szCs w:val="28"/>
          <w:lang w:val="ru-RU"/>
        </w:rPr>
        <w:br/>
      </w:r>
      <w:r w:rsidRPr="00706D28">
        <w:rPr>
          <w:rFonts w:cs="Times New Roman"/>
          <w:szCs w:val="28"/>
          <w:lang w:val="ru-RU"/>
        </w:rPr>
        <w:t xml:space="preserve">и развития цифровой образовательной среды дополнительного профессионального образования. Портал консолидирует образовательные возможности участников системы дополнительного профессионального образования, унифицирует подходы к обучению педагогических работников </w:t>
      </w:r>
      <w:r w:rsidR="006A4C13" w:rsidRPr="00706D28">
        <w:rPr>
          <w:rFonts w:cs="Times New Roman"/>
          <w:szCs w:val="28"/>
          <w:lang w:val="ru-RU"/>
        </w:rPr>
        <w:br/>
      </w:r>
      <w:r w:rsidRPr="00706D28">
        <w:rPr>
          <w:rFonts w:cs="Times New Roman"/>
          <w:szCs w:val="28"/>
          <w:lang w:val="ru-RU"/>
        </w:rPr>
        <w:t>и развитию их профессиональных компетенций. На портале размещена методическая, организационная и нормативно-правовая информация для педагогических работников, авторов и разработчиков программ, экспертов, преподавателей, администрации образовательных организаций дополнительного профессионального образования.</w:t>
      </w:r>
    </w:p>
    <w:p w14:paraId="45A6BD0C" w14:textId="77777777" w:rsidR="00E87E67" w:rsidRPr="00706D28" w:rsidRDefault="00E87E67" w:rsidP="00706D28">
      <w:pPr>
        <w:spacing w:after="0" w:line="360" w:lineRule="auto"/>
        <w:ind w:firstLine="709"/>
        <w:jc w:val="both"/>
        <w:rPr>
          <w:rFonts w:cs="Times New Roman"/>
          <w:b/>
          <w:szCs w:val="28"/>
          <w:lang w:val="ru-RU"/>
        </w:rPr>
      </w:pPr>
      <w:r w:rsidRPr="00706D28">
        <w:rPr>
          <w:rFonts w:cs="Times New Roman"/>
          <w:b/>
          <w:szCs w:val="28"/>
          <w:lang w:val="ru-RU"/>
        </w:rPr>
        <w:t>АНО «Платформа НТИ»</w:t>
      </w:r>
    </w:p>
    <w:p w14:paraId="28AF4B74" w14:textId="701E6DFE" w:rsidR="00E87E67" w:rsidRPr="00706D28" w:rsidRDefault="006A4C13" w:rsidP="00706D28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(</w:t>
      </w:r>
      <w:hyperlink r:id="rId16" w:history="1">
        <w:r w:rsidR="00E87E67" w:rsidRPr="00706D28">
          <w:rPr>
            <w:rStyle w:val="aff9"/>
            <w:rFonts w:eastAsiaTheme="majorEastAsia" w:cs="Times New Roman"/>
            <w:szCs w:val="28"/>
          </w:rPr>
          <w:t>https</w:t>
        </w:r>
        <w:r w:rsidR="00E87E67" w:rsidRPr="00706D28">
          <w:rPr>
            <w:rStyle w:val="aff9"/>
            <w:rFonts w:eastAsiaTheme="majorEastAsia" w:cs="Times New Roman"/>
            <w:szCs w:val="28"/>
            <w:lang w:val="ru-RU"/>
          </w:rPr>
          <w:t>://</w:t>
        </w:r>
        <w:r w:rsidR="00E87E67" w:rsidRPr="00706D28">
          <w:rPr>
            <w:rStyle w:val="aff9"/>
            <w:rFonts w:eastAsiaTheme="majorEastAsia" w:cs="Times New Roman"/>
            <w:szCs w:val="28"/>
          </w:rPr>
          <w:t>leader</w:t>
        </w:r>
        <w:r w:rsidR="00E87E67" w:rsidRPr="00706D28">
          <w:rPr>
            <w:rStyle w:val="aff9"/>
            <w:rFonts w:eastAsiaTheme="majorEastAsia" w:cs="Times New Roman"/>
            <w:szCs w:val="28"/>
            <w:lang w:val="ru-RU"/>
          </w:rPr>
          <w:t>-</w:t>
        </w:r>
        <w:r w:rsidR="00E87E67" w:rsidRPr="00706D28">
          <w:rPr>
            <w:rStyle w:val="aff9"/>
            <w:rFonts w:eastAsiaTheme="majorEastAsia" w:cs="Times New Roman"/>
            <w:szCs w:val="28"/>
          </w:rPr>
          <w:t>id</w:t>
        </w:r>
        <w:r w:rsidR="00E87E67" w:rsidRPr="00706D28">
          <w:rPr>
            <w:rStyle w:val="aff9"/>
            <w:rFonts w:eastAsiaTheme="majorEastAsia" w:cs="Times New Roman"/>
            <w:szCs w:val="28"/>
            <w:lang w:val="ru-RU"/>
          </w:rPr>
          <w:t>.</w:t>
        </w:r>
        <w:r w:rsidR="00E87E67" w:rsidRPr="00706D28">
          <w:rPr>
            <w:rStyle w:val="aff9"/>
            <w:rFonts w:eastAsiaTheme="majorEastAsia" w:cs="Times New Roman"/>
            <w:szCs w:val="28"/>
          </w:rPr>
          <w:t>storage</w:t>
        </w:r>
        <w:r w:rsidR="00E87E67" w:rsidRPr="00706D28">
          <w:rPr>
            <w:rStyle w:val="aff9"/>
            <w:rFonts w:eastAsiaTheme="majorEastAsia" w:cs="Times New Roman"/>
            <w:szCs w:val="28"/>
            <w:lang w:val="ru-RU"/>
          </w:rPr>
          <w:t>.</w:t>
        </w:r>
        <w:proofErr w:type="spellStart"/>
        <w:r w:rsidR="00E87E67" w:rsidRPr="00706D28">
          <w:rPr>
            <w:rStyle w:val="aff9"/>
            <w:rFonts w:eastAsiaTheme="majorEastAsia" w:cs="Times New Roman"/>
            <w:szCs w:val="28"/>
          </w:rPr>
          <w:t>yandexcloud</w:t>
        </w:r>
        <w:proofErr w:type="spellEnd"/>
        <w:r w:rsidR="00E87E67" w:rsidRPr="00706D28">
          <w:rPr>
            <w:rStyle w:val="aff9"/>
            <w:rFonts w:eastAsiaTheme="majorEastAsia" w:cs="Times New Roman"/>
            <w:szCs w:val="28"/>
            <w:lang w:val="ru-RU"/>
          </w:rPr>
          <w:t>.</w:t>
        </w:r>
        <w:r w:rsidR="00E87E67" w:rsidRPr="00706D28">
          <w:rPr>
            <w:rStyle w:val="aff9"/>
            <w:rFonts w:eastAsiaTheme="majorEastAsia" w:cs="Times New Roman"/>
            <w:szCs w:val="28"/>
          </w:rPr>
          <w:t>net</w:t>
        </w:r>
        <w:r w:rsidR="00E87E67" w:rsidRPr="00706D28">
          <w:rPr>
            <w:rStyle w:val="aff9"/>
            <w:rFonts w:eastAsiaTheme="majorEastAsia" w:cs="Times New Roman"/>
            <w:szCs w:val="28"/>
            <w:lang w:val="ru-RU"/>
          </w:rPr>
          <w:t>/</w:t>
        </w:r>
        <w:r w:rsidR="00E87E67" w:rsidRPr="00706D28">
          <w:rPr>
            <w:rStyle w:val="aff9"/>
            <w:rFonts w:eastAsiaTheme="majorEastAsia" w:cs="Times New Roman"/>
            <w:szCs w:val="28"/>
          </w:rPr>
          <w:t>upload</w:t>
        </w:r>
        <w:r w:rsidR="00E87E67" w:rsidRPr="00706D28">
          <w:rPr>
            <w:rStyle w:val="aff9"/>
            <w:rFonts w:eastAsiaTheme="majorEastAsia" w:cs="Times New Roman"/>
            <w:szCs w:val="28"/>
            <w:lang w:val="ru-RU"/>
          </w:rPr>
          <w:t>/292338/4</w:t>
        </w:r>
        <w:r w:rsidR="00E87E67" w:rsidRPr="00706D28">
          <w:rPr>
            <w:rStyle w:val="aff9"/>
            <w:rFonts w:eastAsiaTheme="majorEastAsia" w:cs="Times New Roman"/>
            <w:szCs w:val="28"/>
          </w:rPr>
          <w:t>d</w:t>
        </w:r>
        <w:r w:rsidR="00E87E67" w:rsidRPr="00706D28">
          <w:rPr>
            <w:rStyle w:val="aff9"/>
            <w:rFonts w:eastAsiaTheme="majorEastAsia" w:cs="Times New Roman"/>
            <w:szCs w:val="28"/>
            <w:lang w:val="ru-RU"/>
          </w:rPr>
          <w:t>725988-</w:t>
        </w:r>
        <w:r w:rsidR="00E87E67" w:rsidRPr="00706D28">
          <w:rPr>
            <w:rStyle w:val="aff9"/>
            <w:rFonts w:eastAsiaTheme="majorEastAsia" w:cs="Times New Roman"/>
            <w:szCs w:val="28"/>
          </w:rPr>
          <w:t>c</w:t>
        </w:r>
        <w:r w:rsidR="00E87E67" w:rsidRPr="00706D28">
          <w:rPr>
            <w:rStyle w:val="aff9"/>
            <w:rFonts w:eastAsiaTheme="majorEastAsia" w:cs="Times New Roman"/>
            <w:szCs w:val="28"/>
            <w:lang w:val="ru-RU"/>
          </w:rPr>
          <w:t>444-4</w:t>
        </w:r>
        <w:r w:rsidR="00E87E67" w:rsidRPr="00706D28">
          <w:rPr>
            <w:rStyle w:val="aff9"/>
            <w:rFonts w:eastAsiaTheme="majorEastAsia" w:cs="Times New Roman"/>
            <w:szCs w:val="28"/>
          </w:rPr>
          <w:t>f</w:t>
        </w:r>
        <w:r w:rsidR="00E87E67" w:rsidRPr="00706D28">
          <w:rPr>
            <w:rStyle w:val="aff9"/>
            <w:rFonts w:eastAsiaTheme="majorEastAsia" w:cs="Times New Roman"/>
            <w:szCs w:val="28"/>
            <w:lang w:val="ru-RU"/>
          </w:rPr>
          <w:t>4</w:t>
        </w:r>
        <w:r w:rsidR="00E87E67" w:rsidRPr="00706D28">
          <w:rPr>
            <w:rStyle w:val="aff9"/>
            <w:rFonts w:eastAsiaTheme="majorEastAsia" w:cs="Times New Roman"/>
            <w:szCs w:val="28"/>
          </w:rPr>
          <w:t>d</w:t>
        </w:r>
        <w:r w:rsidR="00E87E67" w:rsidRPr="00706D28">
          <w:rPr>
            <w:rStyle w:val="aff9"/>
            <w:rFonts w:eastAsiaTheme="majorEastAsia" w:cs="Times New Roman"/>
            <w:szCs w:val="28"/>
            <w:lang w:val="ru-RU"/>
          </w:rPr>
          <w:t>-</w:t>
        </w:r>
        <w:proofErr w:type="spellStart"/>
        <w:r w:rsidR="00E87E67" w:rsidRPr="00706D28">
          <w:rPr>
            <w:rStyle w:val="aff9"/>
            <w:rFonts w:eastAsiaTheme="majorEastAsia" w:cs="Times New Roman"/>
            <w:szCs w:val="28"/>
          </w:rPr>
          <w:t>af</w:t>
        </w:r>
        <w:proofErr w:type="spellEnd"/>
        <w:r w:rsidR="00E87E67" w:rsidRPr="00706D28">
          <w:rPr>
            <w:rStyle w:val="aff9"/>
            <w:rFonts w:eastAsiaTheme="majorEastAsia" w:cs="Times New Roman"/>
            <w:szCs w:val="28"/>
            <w:lang w:val="ru-RU"/>
          </w:rPr>
          <w:t>96-</w:t>
        </w:r>
        <w:r w:rsidR="00E87E67" w:rsidRPr="00706D28">
          <w:rPr>
            <w:rStyle w:val="aff9"/>
            <w:rFonts w:eastAsiaTheme="majorEastAsia" w:cs="Times New Roman"/>
            <w:szCs w:val="28"/>
          </w:rPr>
          <w:t>aa</w:t>
        </w:r>
        <w:r w:rsidR="00E87E67" w:rsidRPr="00706D28">
          <w:rPr>
            <w:rStyle w:val="aff9"/>
            <w:rFonts w:eastAsiaTheme="majorEastAsia" w:cs="Times New Roman"/>
            <w:szCs w:val="28"/>
            <w:lang w:val="ru-RU"/>
          </w:rPr>
          <w:t>46</w:t>
        </w:r>
        <w:r w:rsidR="00E87E67" w:rsidRPr="00706D28">
          <w:rPr>
            <w:rStyle w:val="aff9"/>
            <w:rFonts w:eastAsiaTheme="majorEastAsia" w:cs="Times New Roman"/>
            <w:szCs w:val="28"/>
          </w:rPr>
          <w:t>aa</w:t>
        </w:r>
        <w:r w:rsidR="00E87E67" w:rsidRPr="00706D28">
          <w:rPr>
            <w:rStyle w:val="aff9"/>
            <w:rFonts w:eastAsiaTheme="majorEastAsia" w:cs="Times New Roman"/>
            <w:szCs w:val="28"/>
            <w:lang w:val="ru-RU"/>
          </w:rPr>
          <w:t>318180.</w:t>
        </w:r>
        <w:r w:rsidR="00E87E67" w:rsidRPr="00706D28">
          <w:rPr>
            <w:rStyle w:val="aff9"/>
            <w:rFonts w:eastAsiaTheme="majorEastAsia" w:cs="Times New Roman"/>
            <w:szCs w:val="28"/>
          </w:rPr>
          <w:t>pdf</w:t>
        </w:r>
      </w:hyperlink>
      <w:r w:rsidRPr="00706D28">
        <w:rPr>
          <w:rStyle w:val="aff9"/>
          <w:rFonts w:eastAsiaTheme="majorEastAsia" w:cs="Times New Roman"/>
          <w:szCs w:val="28"/>
          <w:lang w:val="ru-RU"/>
        </w:rPr>
        <w:t>)</w:t>
      </w:r>
    </w:p>
    <w:p w14:paraId="67EE6FAA" w14:textId="2653D3E4" w:rsidR="00E87E67" w:rsidRPr="00706D28" w:rsidRDefault="00E87E67" w:rsidP="00706D28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 xml:space="preserve">Атлас форматов совместной работы для сети «Точек кипения» </w:t>
      </w:r>
      <w:r w:rsidR="006A4C13" w:rsidRPr="00706D28">
        <w:rPr>
          <w:rFonts w:cs="Times New Roman"/>
          <w:szCs w:val="28"/>
          <w:lang w:val="ru-RU"/>
        </w:rPr>
        <w:t>‒</w:t>
      </w:r>
      <w:r w:rsidRPr="00706D28">
        <w:rPr>
          <w:rFonts w:cs="Times New Roman"/>
          <w:szCs w:val="28"/>
          <w:lang w:val="ru-RU"/>
        </w:rPr>
        <w:t xml:space="preserve"> методический ресурс по выбору и проектированию форматов </w:t>
      </w:r>
      <w:proofErr w:type="spellStart"/>
      <w:r w:rsidRPr="00706D28">
        <w:rPr>
          <w:rFonts w:cs="Times New Roman"/>
          <w:szCs w:val="28"/>
          <w:lang w:val="ru-RU"/>
        </w:rPr>
        <w:t>фасилитируемых</w:t>
      </w:r>
      <w:proofErr w:type="spellEnd"/>
      <w:r w:rsidRPr="00706D28">
        <w:rPr>
          <w:rFonts w:cs="Times New Roman"/>
          <w:szCs w:val="28"/>
          <w:lang w:val="ru-RU"/>
        </w:rPr>
        <w:t xml:space="preserve"> сессий.</w:t>
      </w:r>
    </w:p>
    <w:p w14:paraId="1D9AF576" w14:textId="46817BE4" w:rsidR="008813AA" w:rsidRPr="00706D28" w:rsidRDefault="008813AA" w:rsidP="00706D28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351F24D8" w14:textId="78F4987B" w:rsidR="008813AA" w:rsidRPr="00706D28" w:rsidRDefault="008813AA" w:rsidP="00706D28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706D28">
        <w:rPr>
          <w:rFonts w:cs="Times New Roman"/>
          <w:color w:val="000000" w:themeColor="text1"/>
          <w:szCs w:val="28"/>
          <w:lang w:val="ru-RU"/>
        </w:rPr>
        <w:lastRenderedPageBreak/>
        <w:t xml:space="preserve">Место проведения очных занятий: г. </w:t>
      </w:r>
      <w:r w:rsidR="00797BEF" w:rsidRPr="00706D28">
        <w:rPr>
          <w:rFonts w:cs="Times New Roman"/>
          <w:color w:val="000000" w:themeColor="text1"/>
          <w:szCs w:val="28"/>
          <w:lang w:val="ru-RU"/>
        </w:rPr>
        <w:t>Москва</w:t>
      </w:r>
      <w:r w:rsidR="00152275" w:rsidRPr="00706D28">
        <w:rPr>
          <w:rFonts w:cs="Times New Roman"/>
          <w:color w:val="000000" w:themeColor="text1"/>
          <w:szCs w:val="28"/>
          <w:lang w:val="ru-RU"/>
        </w:rPr>
        <w:t>, проспект Академика Сахарова, 12</w:t>
      </w:r>
      <w:r w:rsidR="00797BEF" w:rsidRPr="00706D28">
        <w:rPr>
          <w:rFonts w:cs="Times New Roman"/>
          <w:color w:val="000000" w:themeColor="text1"/>
          <w:szCs w:val="28"/>
          <w:lang w:val="ru-RU"/>
        </w:rPr>
        <w:t>.</w:t>
      </w:r>
    </w:p>
    <w:p w14:paraId="06D534A2" w14:textId="45070BDB" w:rsidR="008813AA" w:rsidRPr="00706D28" w:rsidRDefault="008813AA" w:rsidP="00706D28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706D28">
        <w:rPr>
          <w:rFonts w:cs="Times New Roman"/>
          <w:color w:val="000000" w:themeColor="text1"/>
          <w:szCs w:val="28"/>
          <w:lang w:val="ru-RU"/>
        </w:rPr>
        <w:t xml:space="preserve">Классы оборудованы в полном соответствии с нормами пожарной безопасности и действующими санитарными правилами. Помещения подключены к центральным системам водоснабжения, отопления, канализации; воздухообмен обеспечивается приточно-вытяжной вентиляцией </w:t>
      </w:r>
      <w:r w:rsidR="006A4C13" w:rsidRPr="00706D28">
        <w:rPr>
          <w:rFonts w:cs="Times New Roman"/>
          <w:color w:val="000000" w:themeColor="text1"/>
          <w:szCs w:val="28"/>
          <w:lang w:val="ru-RU"/>
        </w:rPr>
        <w:br/>
      </w:r>
      <w:r w:rsidRPr="00706D28">
        <w:rPr>
          <w:rFonts w:cs="Times New Roman"/>
          <w:color w:val="000000" w:themeColor="text1"/>
          <w:szCs w:val="28"/>
          <w:lang w:val="ru-RU"/>
        </w:rPr>
        <w:t>и кондиционерами.</w:t>
      </w:r>
    </w:p>
    <w:p w14:paraId="3C50ED3D" w14:textId="5A8AB1E6" w:rsidR="008813AA" w:rsidRPr="00706D28" w:rsidRDefault="008813AA" w:rsidP="00706D28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706D28">
        <w:rPr>
          <w:rFonts w:cs="Times New Roman"/>
          <w:color w:val="000000" w:themeColor="text1"/>
          <w:szCs w:val="28"/>
          <w:lang w:val="ru-RU"/>
        </w:rPr>
        <w:t>Учебные аудитории предназначены для лекционных и практических занятий и содержат:</w:t>
      </w:r>
    </w:p>
    <w:p w14:paraId="07AA1475" w14:textId="15D7B147" w:rsidR="008813AA" w:rsidRPr="00706D28" w:rsidRDefault="008813AA" w:rsidP="00706D28">
      <w:pPr>
        <w:pStyle w:val="ae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706D28">
        <w:rPr>
          <w:rFonts w:cs="Times New Roman"/>
          <w:color w:val="000000" w:themeColor="text1"/>
          <w:szCs w:val="28"/>
          <w:lang w:val="ru-RU"/>
        </w:rPr>
        <w:t>рабочие столы и стулья;</w:t>
      </w:r>
    </w:p>
    <w:p w14:paraId="22DF7112" w14:textId="0EB8B9C7" w:rsidR="008813AA" w:rsidRPr="00706D28" w:rsidRDefault="008813AA" w:rsidP="00706D28">
      <w:pPr>
        <w:pStyle w:val="ae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706D28">
        <w:rPr>
          <w:rFonts w:cs="Times New Roman"/>
          <w:color w:val="000000" w:themeColor="text1"/>
          <w:szCs w:val="28"/>
          <w:lang w:val="ru-RU"/>
        </w:rPr>
        <w:t>маркерную доску и флипчарт;</w:t>
      </w:r>
    </w:p>
    <w:p w14:paraId="71018B97" w14:textId="5FBBB79F" w:rsidR="008813AA" w:rsidRPr="00706D28" w:rsidRDefault="008813AA" w:rsidP="00706D28">
      <w:pPr>
        <w:pStyle w:val="ae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706D28">
        <w:rPr>
          <w:rFonts w:cs="Times New Roman"/>
          <w:color w:val="000000" w:themeColor="text1"/>
          <w:szCs w:val="28"/>
          <w:lang w:val="ru-RU"/>
        </w:rPr>
        <w:t>мультимедийный проектор (по необходимости);</w:t>
      </w:r>
    </w:p>
    <w:p w14:paraId="635507B4" w14:textId="77777777" w:rsidR="008813AA" w:rsidRPr="00706D28" w:rsidRDefault="008813AA" w:rsidP="00706D28">
      <w:pPr>
        <w:pStyle w:val="ae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706D28">
        <w:rPr>
          <w:rFonts w:cs="Times New Roman"/>
          <w:color w:val="000000" w:themeColor="text1"/>
          <w:szCs w:val="28"/>
          <w:lang w:val="ru-RU"/>
        </w:rPr>
        <w:t>рабочие места с персональными компьютерами.</w:t>
      </w:r>
    </w:p>
    <w:p w14:paraId="50157B4D" w14:textId="4793132C" w:rsidR="008813AA" w:rsidRPr="00706D28" w:rsidRDefault="008813AA" w:rsidP="00706D28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706D28">
        <w:rPr>
          <w:rFonts w:cs="Times New Roman"/>
          <w:color w:val="000000" w:themeColor="text1"/>
          <w:szCs w:val="28"/>
          <w:lang w:val="ru-RU"/>
        </w:rPr>
        <w:t>Локальная сеть оснащена выделенным интернет-каналом.</w:t>
      </w:r>
    </w:p>
    <w:p w14:paraId="70534DBB" w14:textId="77777777" w:rsidR="00BF1E6C" w:rsidRPr="00706D28" w:rsidRDefault="00BF1E6C" w:rsidP="00706D28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63281CED" w14:textId="77777777" w:rsidR="008813AA" w:rsidRPr="00706D28" w:rsidRDefault="00AD452C" w:rsidP="00706D28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7" w:name="_Toc215239074"/>
      <w:r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3.6. Учебно-методическое и информационное обеспечение модуля</w:t>
      </w:r>
      <w:bookmarkEnd w:id="47"/>
    </w:p>
    <w:p w14:paraId="14EA95C7" w14:textId="798B54FF" w:rsidR="00AD452C" w:rsidRPr="00706D28" w:rsidRDefault="00AD452C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706D28">
        <w:rPr>
          <w:rFonts w:cs="Times New Roman"/>
          <w:color w:val="000000" w:themeColor="text1"/>
          <w:szCs w:val="28"/>
          <w:lang w:val="ru-RU"/>
        </w:rPr>
        <w:t>1</w:t>
      </w:r>
      <w:r w:rsidR="006A4C13" w:rsidRPr="00706D28">
        <w:rPr>
          <w:rFonts w:cs="Times New Roman"/>
          <w:color w:val="000000" w:themeColor="text1"/>
          <w:szCs w:val="28"/>
          <w:lang w:val="ru-RU"/>
        </w:rPr>
        <w:t>. </w:t>
      </w:r>
      <w:r w:rsidRPr="00706D28">
        <w:rPr>
          <w:rFonts w:cs="Times New Roman"/>
          <w:i/>
          <w:color w:val="000000" w:themeColor="text1"/>
          <w:szCs w:val="28"/>
          <w:lang w:val="ru-RU"/>
        </w:rPr>
        <w:t>Людмила Дудорова, Александр Дудоров</w:t>
      </w:r>
      <w:r w:rsidR="006A4C13" w:rsidRPr="00706D28">
        <w:rPr>
          <w:rFonts w:cs="Times New Roman"/>
          <w:i/>
          <w:color w:val="000000" w:themeColor="text1"/>
          <w:szCs w:val="28"/>
          <w:lang w:val="ru-RU"/>
        </w:rPr>
        <w:t>.</w:t>
      </w:r>
      <w:r w:rsidRPr="00706D28">
        <w:rPr>
          <w:rFonts w:cs="Times New Roman"/>
          <w:color w:val="000000" w:themeColor="text1"/>
          <w:szCs w:val="28"/>
          <w:lang w:val="ru-RU"/>
        </w:rPr>
        <w:t xml:space="preserve"> Главная книга о </w:t>
      </w:r>
      <w:proofErr w:type="spellStart"/>
      <w:r w:rsidRPr="00706D28">
        <w:rPr>
          <w:rFonts w:cs="Times New Roman"/>
          <w:color w:val="000000" w:themeColor="text1"/>
          <w:szCs w:val="28"/>
          <w:lang w:val="ru-RU"/>
        </w:rPr>
        <w:t>фасилитации</w:t>
      </w:r>
      <w:proofErr w:type="spellEnd"/>
      <w:r w:rsidRPr="00706D28">
        <w:rPr>
          <w:rFonts w:cs="Times New Roman"/>
          <w:color w:val="000000" w:themeColor="text1"/>
          <w:szCs w:val="28"/>
          <w:lang w:val="ru-RU"/>
        </w:rPr>
        <w:t>. Практическое руководство для работы с командами</w:t>
      </w:r>
      <w:r w:rsidR="006A4C13" w:rsidRPr="00706D28">
        <w:rPr>
          <w:rFonts w:cs="Times New Roman"/>
          <w:color w:val="000000" w:themeColor="text1"/>
          <w:szCs w:val="28"/>
          <w:lang w:val="ru-RU"/>
        </w:rPr>
        <w:t>. ‒ Сер.</w:t>
      </w:r>
      <w:r w:rsidRPr="00706D28">
        <w:rPr>
          <w:rFonts w:cs="Times New Roman"/>
          <w:color w:val="000000" w:themeColor="text1"/>
          <w:szCs w:val="28"/>
          <w:lang w:val="ru-RU"/>
        </w:rPr>
        <w:t>: Бизнес по-русски. Практичные книги от лучших российских экспертов</w:t>
      </w:r>
      <w:r w:rsidR="006A4C13" w:rsidRPr="00706D28">
        <w:rPr>
          <w:rFonts w:cs="Times New Roman"/>
          <w:color w:val="000000" w:themeColor="text1"/>
          <w:szCs w:val="28"/>
          <w:lang w:val="ru-RU"/>
        </w:rPr>
        <w:t xml:space="preserve">. </w:t>
      </w:r>
      <w:r w:rsidRPr="00706D28">
        <w:rPr>
          <w:rFonts w:cs="Times New Roman"/>
          <w:color w:val="000000" w:themeColor="text1"/>
          <w:szCs w:val="28"/>
          <w:lang w:val="ru-RU"/>
        </w:rPr>
        <w:t>2024</w:t>
      </w:r>
      <w:r w:rsidR="006A4C13" w:rsidRPr="00706D28">
        <w:rPr>
          <w:rFonts w:cs="Times New Roman"/>
          <w:color w:val="000000" w:themeColor="text1"/>
          <w:szCs w:val="28"/>
          <w:lang w:val="ru-RU"/>
        </w:rPr>
        <w:t xml:space="preserve"> // </w:t>
      </w:r>
      <w:r w:rsidRPr="00706D28">
        <w:rPr>
          <w:rFonts w:cs="Times New Roman"/>
          <w:color w:val="000000" w:themeColor="text1"/>
          <w:szCs w:val="28"/>
          <w:lang w:val="ru-RU"/>
        </w:rPr>
        <w:t>ISBN 978-5-04-208241-2</w:t>
      </w:r>
      <w:r w:rsidR="006A4C13" w:rsidRPr="00706D28">
        <w:rPr>
          <w:rFonts w:cs="Times New Roman"/>
          <w:color w:val="000000" w:themeColor="text1"/>
          <w:szCs w:val="28"/>
          <w:lang w:val="ru-RU"/>
        </w:rPr>
        <w:t>.</w:t>
      </w:r>
      <w:r w:rsidRPr="00706D28">
        <w:rPr>
          <w:rFonts w:cs="Times New Roman"/>
          <w:color w:val="000000" w:themeColor="text1"/>
          <w:szCs w:val="28"/>
          <w:lang w:val="ru-RU"/>
        </w:rPr>
        <w:t xml:space="preserve"> – 344 с.</w:t>
      </w:r>
    </w:p>
    <w:p w14:paraId="0680B96E" w14:textId="4257767E" w:rsidR="00AD452C" w:rsidRPr="00706D28" w:rsidRDefault="00AD452C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706D28">
        <w:rPr>
          <w:rFonts w:cs="Times New Roman"/>
          <w:color w:val="000000" w:themeColor="text1"/>
          <w:szCs w:val="28"/>
          <w:lang w:val="ru-RU"/>
        </w:rPr>
        <w:t>2</w:t>
      </w:r>
      <w:r w:rsidR="006A4C13" w:rsidRPr="00706D28">
        <w:rPr>
          <w:rFonts w:cs="Times New Roman"/>
          <w:color w:val="000000" w:themeColor="text1"/>
          <w:szCs w:val="28"/>
          <w:lang w:val="ru-RU"/>
        </w:rPr>
        <w:t>. </w:t>
      </w:r>
      <w:proofErr w:type="spellStart"/>
      <w:r w:rsidRPr="00706D28">
        <w:rPr>
          <w:rFonts w:cs="Times New Roman"/>
          <w:i/>
          <w:color w:val="000000" w:themeColor="text1"/>
          <w:szCs w:val="28"/>
          <w:lang w:val="ru-RU"/>
        </w:rPr>
        <w:t>Кейнер</w:t>
      </w:r>
      <w:proofErr w:type="spellEnd"/>
      <w:r w:rsidR="006A4C13" w:rsidRPr="00706D28">
        <w:rPr>
          <w:rFonts w:cs="Times New Roman"/>
          <w:i/>
          <w:color w:val="000000" w:themeColor="text1"/>
          <w:szCs w:val="28"/>
          <w:lang w:val="ru-RU"/>
        </w:rPr>
        <w:t xml:space="preserve"> Сэм</w:t>
      </w:r>
      <w:r w:rsidRPr="00706D28">
        <w:rPr>
          <w:rFonts w:cs="Times New Roman"/>
          <w:i/>
          <w:color w:val="000000" w:themeColor="text1"/>
          <w:szCs w:val="28"/>
          <w:lang w:val="ru-RU"/>
        </w:rPr>
        <w:t>, Линд</w:t>
      </w:r>
      <w:r w:rsidR="006A4C13" w:rsidRPr="00706D28">
        <w:rPr>
          <w:rFonts w:cs="Times New Roman"/>
          <w:i/>
          <w:color w:val="000000" w:themeColor="text1"/>
          <w:szCs w:val="28"/>
          <w:lang w:val="ru-RU"/>
        </w:rPr>
        <w:t xml:space="preserve"> Ленни</w:t>
      </w:r>
      <w:r w:rsidRPr="00706D28">
        <w:rPr>
          <w:rFonts w:cs="Times New Roman"/>
          <w:i/>
          <w:color w:val="000000" w:themeColor="text1"/>
          <w:szCs w:val="28"/>
          <w:lang w:val="ru-RU"/>
        </w:rPr>
        <w:t xml:space="preserve">, </w:t>
      </w:r>
      <w:proofErr w:type="spellStart"/>
      <w:r w:rsidRPr="00706D28">
        <w:rPr>
          <w:rFonts w:cs="Times New Roman"/>
          <w:i/>
          <w:color w:val="000000" w:themeColor="text1"/>
          <w:szCs w:val="28"/>
          <w:lang w:val="ru-RU"/>
        </w:rPr>
        <w:t>Толди</w:t>
      </w:r>
      <w:proofErr w:type="spellEnd"/>
      <w:r w:rsidR="006A4C13" w:rsidRPr="00706D28">
        <w:rPr>
          <w:rFonts w:cs="Times New Roman"/>
          <w:i/>
          <w:color w:val="000000" w:themeColor="text1"/>
          <w:szCs w:val="28"/>
          <w:lang w:val="ru-RU"/>
        </w:rPr>
        <w:t xml:space="preserve"> Кэтрин и др.</w:t>
      </w:r>
      <w:r w:rsidRPr="00706D28">
        <w:rPr>
          <w:rFonts w:cs="Times New Roman"/>
          <w:color w:val="000000" w:themeColor="text1"/>
          <w:szCs w:val="28"/>
          <w:lang w:val="ru-RU"/>
        </w:rPr>
        <w:t xml:space="preserve"> Руководство </w:t>
      </w:r>
      <w:proofErr w:type="spellStart"/>
      <w:r w:rsidRPr="00706D28">
        <w:rPr>
          <w:rFonts w:cs="Times New Roman"/>
          <w:color w:val="000000" w:themeColor="text1"/>
          <w:szCs w:val="28"/>
          <w:lang w:val="ru-RU"/>
        </w:rPr>
        <w:t>фасилитатора</w:t>
      </w:r>
      <w:proofErr w:type="spellEnd"/>
      <w:r w:rsidRPr="00706D28">
        <w:rPr>
          <w:rFonts w:cs="Times New Roman"/>
          <w:color w:val="000000" w:themeColor="text1"/>
          <w:szCs w:val="28"/>
          <w:lang w:val="ru-RU"/>
        </w:rPr>
        <w:t xml:space="preserve">. Как привести группу к принятию совместного решения / </w:t>
      </w:r>
      <w:proofErr w:type="spellStart"/>
      <w:r w:rsidRPr="00706D28">
        <w:rPr>
          <w:rFonts w:cs="Times New Roman"/>
          <w:color w:val="000000" w:themeColor="text1"/>
          <w:szCs w:val="28"/>
          <w:lang w:val="ru-RU"/>
        </w:rPr>
        <w:t>Кейнер</w:t>
      </w:r>
      <w:proofErr w:type="spellEnd"/>
      <w:r w:rsidR="006A4C13" w:rsidRPr="00706D28">
        <w:rPr>
          <w:rFonts w:cs="Times New Roman"/>
          <w:color w:val="000000" w:themeColor="text1"/>
          <w:szCs w:val="28"/>
          <w:lang w:val="ru-RU"/>
        </w:rPr>
        <w:t xml:space="preserve"> Сэм / </w:t>
      </w:r>
      <w:r w:rsidRPr="00706D28">
        <w:rPr>
          <w:rFonts w:cs="Times New Roman"/>
          <w:color w:val="000000" w:themeColor="text1"/>
          <w:szCs w:val="28"/>
          <w:lang w:val="ru-RU"/>
        </w:rPr>
        <w:t>пер.</w:t>
      </w:r>
      <w:r w:rsidR="006A4C13" w:rsidRPr="00706D28">
        <w:rPr>
          <w:rFonts w:cs="Times New Roman"/>
          <w:color w:val="000000" w:themeColor="text1"/>
          <w:szCs w:val="28"/>
          <w:lang w:val="ru-RU"/>
        </w:rPr>
        <w:t xml:space="preserve"> </w:t>
      </w:r>
      <w:r w:rsidR="006A4C13" w:rsidRPr="00706D28">
        <w:rPr>
          <w:rFonts w:cs="Times New Roman"/>
          <w:color w:val="000000" w:themeColor="text1"/>
          <w:szCs w:val="28"/>
          <w:lang w:val="ru-RU"/>
        </w:rPr>
        <w:br/>
      </w:r>
      <w:r w:rsidRPr="00706D28">
        <w:rPr>
          <w:rFonts w:cs="Times New Roman"/>
          <w:color w:val="000000" w:themeColor="text1"/>
          <w:szCs w:val="28"/>
          <w:lang w:val="ru-RU"/>
        </w:rPr>
        <w:t xml:space="preserve">с англ. – М.: </w:t>
      </w:r>
      <w:r w:rsidR="006A4C13" w:rsidRPr="00706D28">
        <w:rPr>
          <w:rFonts w:cs="Times New Roman"/>
          <w:color w:val="000000" w:themeColor="text1"/>
          <w:szCs w:val="28"/>
          <w:lang w:val="ru-RU"/>
        </w:rPr>
        <w:t xml:space="preserve">Изд-во </w:t>
      </w:r>
      <w:r w:rsidRPr="00706D28">
        <w:rPr>
          <w:rFonts w:cs="Times New Roman"/>
          <w:color w:val="000000" w:themeColor="text1"/>
          <w:szCs w:val="28"/>
          <w:lang w:val="ru-RU"/>
        </w:rPr>
        <w:t>Дмитрия Лазарева, 2015. – 328 с.</w:t>
      </w:r>
    </w:p>
    <w:p w14:paraId="5E9367EF" w14:textId="03A5C375" w:rsidR="00AD452C" w:rsidRPr="00706D28" w:rsidRDefault="00AD452C" w:rsidP="00706D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706D28">
        <w:rPr>
          <w:rFonts w:cs="Times New Roman"/>
          <w:color w:val="000000" w:themeColor="text1"/>
          <w:szCs w:val="28"/>
          <w:lang w:val="ru-RU"/>
        </w:rPr>
        <w:t>3</w:t>
      </w:r>
      <w:r w:rsidR="006A4C13" w:rsidRPr="00706D28">
        <w:rPr>
          <w:rFonts w:cs="Times New Roman"/>
          <w:color w:val="000000" w:themeColor="text1"/>
          <w:szCs w:val="28"/>
          <w:lang w:val="ru-RU"/>
        </w:rPr>
        <w:t>. </w:t>
      </w:r>
      <w:proofErr w:type="spellStart"/>
      <w:r w:rsidRPr="00706D28">
        <w:rPr>
          <w:rFonts w:cs="Times New Roman"/>
          <w:i/>
          <w:color w:val="000000" w:themeColor="text1"/>
          <w:szCs w:val="28"/>
          <w:lang w:val="ru-RU"/>
        </w:rPr>
        <w:t>Вилкинсон</w:t>
      </w:r>
      <w:proofErr w:type="spellEnd"/>
      <w:r w:rsidRPr="00706D28">
        <w:rPr>
          <w:rFonts w:cs="Times New Roman"/>
          <w:i/>
          <w:color w:val="000000" w:themeColor="text1"/>
          <w:szCs w:val="28"/>
          <w:lang w:val="ru-RU"/>
        </w:rPr>
        <w:t xml:space="preserve"> М.</w:t>
      </w:r>
      <w:r w:rsidRPr="00706D28">
        <w:rPr>
          <w:rFonts w:cs="Times New Roman"/>
          <w:color w:val="000000" w:themeColor="text1"/>
          <w:szCs w:val="28"/>
          <w:lang w:val="ru-RU"/>
        </w:rPr>
        <w:t xml:space="preserve"> Секреты </w:t>
      </w:r>
      <w:proofErr w:type="spellStart"/>
      <w:r w:rsidRPr="00706D28">
        <w:rPr>
          <w:rFonts w:cs="Times New Roman"/>
          <w:color w:val="000000" w:themeColor="text1"/>
          <w:szCs w:val="28"/>
          <w:lang w:val="ru-RU"/>
        </w:rPr>
        <w:t>фасилитации</w:t>
      </w:r>
      <w:proofErr w:type="spellEnd"/>
      <w:r w:rsidRPr="00706D28">
        <w:rPr>
          <w:rFonts w:cs="Times New Roman"/>
          <w:color w:val="000000" w:themeColor="text1"/>
          <w:szCs w:val="28"/>
          <w:lang w:val="ru-RU"/>
        </w:rPr>
        <w:t>: SMART-руководство по работе</w:t>
      </w:r>
      <w:r w:rsidR="006A4C13" w:rsidRPr="00706D28">
        <w:rPr>
          <w:rFonts w:cs="Times New Roman"/>
          <w:color w:val="000000" w:themeColor="text1"/>
          <w:szCs w:val="28"/>
          <w:lang w:val="ru-RU"/>
        </w:rPr>
        <w:br/>
      </w:r>
      <w:r w:rsidRPr="00706D28">
        <w:rPr>
          <w:rFonts w:cs="Times New Roman"/>
          <w:color w:val="000000" w:themeColor="text1"/>
          <w:szCs w:val="28"/>
          <w:lang w:val="ru-RU"/>
        </w:rPr>
        <w:t xml:space="preserve"> с группами /</w:t>
      </w:r>
      <w:r w:rsidR="006A4C13" w:rsidRPr="00706D28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 w:rsidR="005F2B51" w:rsidRPr="00706D28">
        <w:rPr>
          <w:rFonts w:cs="Times New Roman"/>
          <w:color w:val="000000" w:themeColor="text1"/>
          <w:szCs w:val="28"/>
          <w:lang w:val="ru-RU"/>
        </w:rPr>
        <w:t>Вилкинсон</w:t>
      </w:r>
      <w:proofErr w:type="spellEnd"/>
      <w:r w:rsidR="006A4C13" w:rsidRPr="00706D28">
        <w:rPr>
          <w:rFonts w:cs="Times New Roman"/>
          <w:color w:val="000000" w:themeColor="text1"/>
          <w:szCs w:val="28"/>
          <w:lang w:val="ru-RU"/>
        </w:rPr>
        <w:t xml:space="preserve"> М. / пер. </w:t>
      </w:r>
      <w:r w:rsidRPr="00706D28">
        <w:rPr>
          <w:rFonts w:cs="Times New Roman"/>
          <w:color w:val="000000" w:themeColor="text1"/>
          <w:szCs w:val="28"/>
          <w:lang w:val="ru-RU"/>
        </w:rPr>
        <w:t xml:space="preserve">с </w:t>
      </w:r>
      <w:r w:rsidR="006A4C13" w:rsidRPr="00706D28">
        <w:rPr>
          <w:rFonts w:cs="Times New Roman"/>
          <w:color w:val="000000" w:themeColor="text1"/>
          <w:szCs w:val="28"/>
          <w:lang w:val="ru-RU"/>
        </w:rPr>
        <w:t xml:space="preserve">англ. </w:t>
      </w:r>
      <w:r w:rsidRPr="00706D28">
        <w:rPr>
          <w:rFonts w:cs="Times New Roman"/>
          <w:color w:val="000000" w:themeColor="text1"/>
          <w:szCs w:val="28"/>
          <w:lang w:val="ru-RU"/>
        </w:rPr>
        <w:t xml:space="preserve">П. Миронова, И. </w:t>
      </w:r>
      <w:proofErr w:type="spellStart"/>
      <w:r w:rsidRPr="00706D28">
        <w:rPr>
          <w:rFonts w:cs="Times New Roman"/>
          <w:color w:val="000000" w:themeColor="text1"/>
          <w:szCs w:val="28"/>
          <w:lang w:val="ru-RU"/>
        </w:rPr>
        <w:t>Окуньковой</w:t>
      </w:r>
      <w:proofErr w:type="spellEnd"/>
      <w:r w:rsidRPr="00706D28">
        <w:rPr>
          <w:rFonts w:cs="Times New Roman"/>
          <w:color w:val="000000" w:themeColor="text1"/>
          <w:szCs w:val="28"/>
          <w:lang w:val="ru-RU"/>
        </w:rPr>
        <w:t xml:space="preserve">. </w:t>
      </w:r>
      <w:r w:rsidR="006A4C13" w:rsidRPr="00706D28">
        <w:rPr>
          <w:rFonts w:cs="Times New Roman"/>
          <w:color w:val="000000" w:themeColor="text1"/>
          <w:szCs w:val="28"/>
          <w:lang w:val="ru-RU"/>
        </w:rPr>
        <w:t>‒</w:t>
      </w:r>
      <w:r w:rsidRPr="00706D28">
        <w:rPr>
          <w:rFonts w:cs="Times New Roman"/>
          <w:color w:val="000000" w:themeColor="text1"/>
          <w:szCs w:val="28"/>
          <w:lang w:val="ru-RU"/>
        </w:rPr>
        <w:t xml:space="preserve"> </w:t>
      </w:r>
      <w:r w:rsidR="006A4C13" w:rsidRPr="00706D28">
        <w:rPr>
          <w:rFonts w:cs="Times New Roman"/>
          <w:color w:val="000000" w:themeColor="text1"/>
          <w:szCs w:val="28"/>
          <w:lang w:val="ru-RU"/>
        </w:rPr>
        <w:t>М.</w:t>
      </w:r>
      <w:r w:rsidR="005F2B51" w:rsidRPr="00706D28">
        <w:rPr>
          <w:rFonts w:cs="Times New Roman"/>
          <w:color w:val="000000" w:themeColor="text1"/>
          <w:szCs w:val="28"/>
          <w:lang w:val="ru-RU"/>
        </w:rPr>
        <w:t>:</w:t>
      </w:r>
      <w:r w:rsidRPr="00706D28">
        <w:rPr>
          <w:rFonts w:cs="Times New Roman"/>
          <w:color w:val="000000" w:themeColor="text1"/>
          <w:szCs w:val="28"/>
          <w:lang w:val="ru-RU"/>
        </w:rPr>
        <w:t xml:space="preserve"> Альпина</w:t>
      </w:r>
      <w:r w:rsidR="006A4C13" w:rsidRPr="00706D28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706D28">
        <w:rPr>
          <w:rFonts w:cs="Times New Roman"/>
          <w:color w:val="000000" w:themeColor="text1"/>
          <w:szCs w:val="28"/>
          <w:lang w:val="ru-RU"/>
        </w:rPr>
        <w:t>Паблишер</w:t>
      </w:r>
      <w:proofErr w:type="spellEnd"/>
      <w:r w:rsidRPr="00706D28">
        <w:rPr>
          <w:rFonts w:cs="Times New Roman"/>
          <w:color w:val="000000" w:themeColor="text1"/>
          <w:szCs w:val="28"/>
          <w:lang w:val="ru-RU"/>
        </w:rPr>
        <w:t xml:space="preserve">, 2019. </w:t>
      </w:r>
      <w:r w:rsidR="006A4C13" w:rsidRPr="00706D28">
        <w:rPr>
          <w:rFonts w:cs="Times New Roman"/>
          <w:color w:val="000000" w:themeColor="text1"/>
          <w:szCs w:val="28"/>
          <w:lang w:val="ru-RU"/>
        </w:rPr>
        <w:t>‒</w:t>
      </w:r>
      <w:r w:rsidRPr="00706D28">
        <w:rPr>
          <w:rFonts w:cs="Times New Roman"/>
          <w:color w:val="000000" w:themeColor="text1"/>
          <w:szCs w:val="28"/>
          <w:lang w:val="ru-RU"/>
        </w:rPr>
        <w:t xml:space="preserve"> 515 с. </w:t>
      </w:r>
      <w:r w:rsidR="006A4C13" w:rsidRPr="00706D28">
        <w:rPr>
          <w:rFonts w:cs="Times New Roman"/>
          <w:color w:val="000000" w:themeColor="text1"/>
          <w:szCs w:val="28"/>
          <w:lang w:val="ru-RU"/>
        </w:rPr>
        <w:t>//</w:t>
      </w:r>
      <w:r w:rsidRPr="00706D28">
        <w:rPr>
          <w:rFonts w:cs="Times New Roman"/>
          <w:color w:val="000000" w:themeColor="text1"/>
          <w:szCs w:val="28"/>
          <w:lang w:val="ru-RU"/>
        </w:rPr>
        <w:t xml:space="preserve"> ISBN 978-5-9614-6586-0</w:t>
      </w:r>
      <w:r w:rsidR="006A4C13" w:rsidRPr="00706D28">
        <w:rPr>
          <w:rFonts w:cs="Times New Roman"/>
          <w:color w:val="000000" w:themeColor="text1"/>
          <w:szCs w:val="28"/>
          <w:lang w:val="ru-RU"/>
        </w:rPr>
        <w:t>.</w:t>
      </w:r>
    </w:p>
    <w:p w14:paraId="5807337C" w14:textId="3C4DB053" w:rsidR="00AD452C" w:rsidRPr="00706D28" w:rsidRDefault="00AD452C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706D28">
        <w:rPr>
          <w:rFonts w:cs="Times New Roman"/>
          <w:color w:val="000000" w:themeColor="text1"/>
          <w:szCs w:val="28"/>
          <w:lang w:val="ru-RU"/>
        </w:rPr>
        <w:lastRenderedPageBreak/>
        <w:t>4</w:t>
      </w:r>
      <w:r w:rsidR="006A4C13" w:rsidRPr="00706D28">
        <w:rPr>
          <w:rFonts w:cs="Times New Roman"/>
          <w:color w:val="000000" w:themeColor="text1"/>
          <w:szCs w:val="28"/>
          <w:lang w:val="ru-RU"/>
        </w:rPr>
        <w:t>. </w:t>
      </w:r>
      <w:proofErr w:type="spellStart"/>
      <w:r w:rsidRPr="00706D28">
        <w:rPr>
          <w:rFonts w:cs="Times New Roman"/>
          <w:i/>
          <w:color w:val="000000" w:themeColor="text1"/>
          <w:szCs w:val="28"/>
          <w:lang w:val="ru-RU"/>
        </w:rPr>
        <w:t>Ди</w:t>
      </w:r>
      <w:proofErr w:type="spellEnd"/>
      <w:r w:rsidRPr="00706D28">
        <w:rPr>
          <w:rFonts w:cs="Times New Roman"/>
          <w:i/>
          <w:color w:val="000000" w:themeColor="text1"/>
          <w:szCs w:val="28"/>
          <w:lang w:val="ru-RU"/>
        </w:rPr>
        <w:t xml:space="preserve"> </w:t>
      </w:r>
      <w:proofErr w:type="spellStart"/>
      <w:r w:rsidRPr="00706D28">
        <w:rPr>
          <w:rFonts w:cs="Times New Roman"/>
          <w:i/>
          <w:color w:val="000000" w:themeColor="text1"/>
          <w:szCs w:val="28"/>
          <w:lang w:val="ru-RU"/>
        </w:rPr>
        <w:t>Келси</w:t>
      </w:r>
      <w:proofErr w:type="spellEnd"/>
      <w:r w:rsidRPr="00706D28">
        <w:rPr>
          <w:rFonts w:cs="Times New Roman"/>
          <w:i/>
          <w:color w:val="000000" w:themeColor="text1"/>
          <w:szCs w:val="28"/>
          <w:lang w:val="ru-RU"/>
        </w:rPr>
        <w:t xml:space="preserve"> и </w:t>
      </w:r>
      <w:proofErr w:type="spellStart"/>
      <w:r w:rsidRPr="00706D28">
        <w:rPr>
          <w:rFonts w:cs="Times New Roman"/>
          <w:i/>
          <w:color w:val="000000" w:themeColor="text1"/>
          <w:szCs w:val="28"/>
          <w:lang w:val="ru-RU"/>
        </w:rPr>
        <w:t>Пэм</w:t>
      </w:r>
      <w:proofErr w:type="spellEnd"/>
      <w:r w:rsidRPr="00706D28">
        <w:rPr>
          <w:rFonts w:cs="Times New Roman"/>
          <w:i/>
          <w:color w:val="000000" w:themeColor="text1"/>
          <w:szCs w:val="28"/>
          <w:lang w:val="ru-RU"/>
        </w:rPr>
        <w:t xml:space="preserve"> </w:t>
      </w:r>
      <w:proofErr w:type="spellStart"/>
      <w:r w:rsidRPr="00706D28">
        <w:rPr>
          <w:rFonts w:cs="Times New Roman"/>
          <w:i/>
          <w:color w:val="000000" w:themeColor="text1"/>
          <w:szCs w:val="28"/>
          <w:lang w:val="ru-RU"/>
        </w:rPr>
        <w:t>Пламб</w:t>
      </w:r>
      <w:proofErr w:type="spellEnd"/>
      <w:r w:rsidR="006A4C13" w:rsidRPr="00706D28">
        <w:rPr>
          <w:rFonts w:cs="Times New Roman"/>
          <w:i/>
          <w:color w:val="000000" w:themeColor="text1"/>
          <w:szCs w:val="28"/>
          <w:lang w:val="ru-RU"/>
        </w:rPr>
        <w:t>.</w:t>
      </w:r>
      <w:r w:rsidRPr="00706D28">
        <w:rPr>
          <w:rFonts w:cs="Times New Roman"/>
          <w:color w:val="000000" w:themeColor="text1"/>
          <w:szCs w:val="28"/>
          <w:lang w:val="ru-RU"/>
        </w:rPr>
        <w:t xml:space="preserve"> Блестящие совещания. Правила эффективной работы» / </w:t>
      </w:r>
      <w:proofErr w:type="spellStart"/>
      <w:r w:rsidRPr="00706D28">
        <w:rPr>
          <w:rFonts w:cs="Times New Roman"/>
          <w:color w:val="000000" w:themeColor="text1"/>
          <w:szCs w:val="28"/>
          <w:lang w:val="ru-RU"/>
        </w:rPr>
        <w:t>Ди</w:t>
      </w:r>
      <w:proofErr w:type="spellEnd"/>
      <w:r w:rsidRPr="00706D28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706D28">
        <w:rPr>
          <w:rFonts w:cs="Times New Roman"/>
          <w:color w:val="000000" w:themeColor="text1"/>
          <w:szCs w:val="28"/>
          <w:lang w:val="ru-RU"/>
        </w:rPr>
        <w:t>Келси</w:t>
      </w:r>
      <w:proofErr w:type="spellEnd"/>
      <w:r w:rsidRPr="00706D28">
        <w:rPr>
          <w:rFonts w:cs="Times New Roman"/>
          <w:color w:val="000000" w:themeColor="text1"/>
          <w:szCs w:val="28"/>
          <w:lang w:val="ru-RU"/>
        </w:rPr>
        <w:t xml:space="preserve"> и </w:t>
      </w:r>
      <w:proofErr w:type="spellStart"/>
      <w:r w:rsidRPr="00706D28">
        <w:rPr>
          <w:rFonts w:cs="Times New Roman"/>
          <w:color w:val="000000" w:themeColor="text1"/>
          <w:szCs w:val="28"/>
          <w:lang w:val="ru-RU"/>
        </w:rPr>
        <w:t>Пэм</w:t>
      </w:r>
      <w:proofErr w:type="spellEnd"/>
      <w:r w:rsidRPr="00706D28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706D28">
        <w:rPr>
          <w:rFonts w:cs="Times New Roman"/>
          <w:color w:val="000000" w:themeColor="text1"/>
          <w:szCs w:val="28"/>
          <w:lang w:val="ru-RU"/>
        </w:rPr>
        <w:t>Пламб</w:t>
      </w:r>
      <w:proofErr w:type="spellEnd"/>
      <w:r w:rsidR="006A4C13" w:rsidRPr="00706D28">
        <w:rPr>
          <w:rFonts w:cs="Times New Roman"/>
          <w:color w:val="000000" w:themeColor="text1"/>
          <w:szCs w:val="28"/>
          <w:lang w:val="ru-RU"/>
        </w:rPr>
        <w:t xml:space="preserve"> / </w:t>
      </w:r>
      <w:r w:rsidRPr="00706D28">
        <w:rPr>
          <w:rFonts w:cs="Times New Roman"/>
          <w:color w:val="000000" w:themeColor="text1"/>
          <w:szCs w:val="28"/>
          <w:lang w:val="ru-RU"/>
        </w:rPr>
        <w:t>пер.</w:t>
      </w:r>
      <w:r w:rsidR="006A4C13" w:rsidRPr="00706D28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706D28">
        <w:rPr>
          <w:rFonts w:cs="Times New Roman"/>
          <w:color w:val="000000" w:themeColor="text1"/>
          <w:szCs w:val="28"/>
          <w:lang w:val="ru-RU"/>
        </w:rPr>
        <w:t>с англ. А.</w:t>
      </w:r>
      <w:r w:rsidR="006A4C13" w:rsidRPr="00706D28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706D28">
        <w:rPr>
          <w:rFonts w:cs="Times New Roman"/>
          <w:color w:val="000000" w:themeColor="text1"/>
          <w:szCs w:val="28"/>
          <w:lang w:val="ru-RU"/>
        </w:rPr>
        <w:t>Анваера</w:t>
      </w:r>
      <w:proofErr w:type="spellEnd"/>
      <w:r w:rsidRPr="00706D28">
        <w:rPr>
          <w:rFonts w:cs="Times New Roman"/>
          <w:color w:val="000000" w:themeColor="text1"/>
          <w:szCs w:val="28"/>
          <w:lang w:val="ru-RU"/>
        </w:rPr>
        <w:t xml:space="preserve">. – М.: Манн, Иванов, Фербер, </w:t>
      </w:r>
      <w:proofErr w:type="spellStart"/>
      <w:r w:rsidRPr="00706D28">
        <w:rPr>
          <w:rFonts w:cs="Times New Roman"/>
          <w:color w:val="000000" w:themeColor="text1"/>
          <w:szCs w:val="28"/>
          <w:lang w:val="ru-RU"/>
        </w:rPr>
        <w:t>Эксмо</w:t>
      </w:r>
      <w:proofErr w:type="spellEnd"/>
      <w:r w:rsidRPr="00706D28">
        <w:rPr>
          <w:rFonts w:cs="Times New Roman"/>
          <w:color w:val="000000" w:themeColor="text1"/>
          <w:szCs w:val="28"/>
          <w:lang w:val="ru-RU"/>
        </w:rPr>
        <w:t>, 2013. – 264 с.</w:t>
      </w:r>
    </w:p>
    <w:p w14:paraId="274EF8F6" w14:textId="0DA1D678" w:rsidR="00AD452C" w:rsidRPr="00706D28" w:rsidRDefault="00AD452C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706D28">
        <w:rPr>
          <w:rFonts w:cs="Times New Roman"/>
          <w:color w:val="000000" w:themeColor="text1"/>
          <w:szCs w:val="28"/>
          <w:lang w:val="ru-RU"/>
        </w:rPr>
        <w:t>5</w:t>
      </w:r>
      <w:r w:rsidR="006A4C13" w:rsidRPr="00706D28">
        <w:rPr>
          <w:rFonts w:cs="Times New Roman"/>
          <w:color w:val="000000" w:themeColor="text1"/>
          <w:szCs w:val="28"/>
          <w:lang w:val="ru-RU"/>
        </w:rPr>
        <w:t>. </w:t>
      </w:r>
      <w:proofErr w:type="spellStart"/>
      <w:r w:rsidRPr="00706D28">
        <w:rPr>
          <w:rFonts w:cs="Times New Roman"/>
          <w:i/>
          <w:color w:val="000000" w:themeColor="text1"/>
          <w:szCs w:val="28"/>
          <w:lang w:val="ru-RU"/>
        </w:rPr>
        <w:t>Эдмондсон</w:t>
      </w:r>
      <w:proofErr w:type="spellEnd"/>
      <w:r w:rsidRPr="00706D28">
        <w:rPr>
          <w:rFonts w:cs="Times New Roman"/>
          <w:i/>
          <w:color w:val="000000" w:themeColor="text1"/>
          <w:szCs w:val="28"/>
          <w:lang w:val="ru-RU"/>
        </w:rPr>
        <w:t xml:space="preserve"> Э.</w:t>
      </w:r>
      <w:r w:rsidRPr="00706D28">
        <w:rPr>
          <w:rFonts w:cs="Times New Roman"/>
          <w:color w:val="000000" w:themeColor="text1"/>
          <w:szCs w:val="28"/>
          <w:lang w:val="ru-RU"/>
        </w:rPr>
        <w:t xml:space="preserve"> Работа без страха. Как создать в компании психологически безопасную среду для максимальной командной эффективности</w:t>
      </w:r>
      <w:r w:rsidR="006A4C13" w:rsidRPr="00706D28">
        <w:rPr>
          <w:rFonts w:cs="Times New Roman"/>
          <w:color w:val="000000" w:themeColor="text1"/>
          <w:szCs w:val="28"/>
          <w:lang w:val="ru-RU"/>
        </w:rPr>
        <w:t xml:space="preserve">. ‒ М.: </w:t>
      </w:r>
      <w:r w:rsidRPr="00706D28">
        <w:rPr>
          <w:rFonts w:cs="Times New Roman"/>
          <w:color w:val="000000" w:themeColor="text1"/>
          <w:szCs w:val="28"/>
          <w:lang w:val="ru-RU"/>
        </w:rPr>
        <w:t xml:space="preserve">Альпина </w:t>
      </w:r>
      <w:proofErr w:type="spellStart"/>
      <w:r w:rsidRPr="00706D28">
        <w:rPr>
          <w:rFonts w:cs="Times New Roman"/>
          <w:color w:val="000000" w:themeColor="text1"/>
          <w:szCs w:val="28"/>
          <w:lang w:val="ru-RU"/>
        </w:rPr>
        <w:t>Паблишер</w:t>
      </w:r>
      <w:proofErr w:type="spellEnd"/>
      <w:r w:rsidRPr="00706D28">
        <w:rPr>
          <w:rFonts w:cs="Times New Roman"/>
          <w:color w:val="000000" w:themeColor="text1"/>
          <w:szCs w:val="28"/>
          <w:lang w:val="ru-RU"/>
        </w:rPr>
        <w:t>, 2023. – 288 с.</w:t>
      </w:r>
    </w:p>
    <w:p w14:paraId="1BB1B1D6" w14:textId="51FC50F5" w:rsidR="00AD452C" w:rsidRPr="00706D28" w:rsidRDefault="00AD452C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706D28">
        <w:rPr>
          <w:rFonts w:cs="Times New Roman"/>
          <w:color w:val="000000" w:themeColor="text1"/>
          <w:szCs w:val="28"/>
          <w:lang w:val="ru-RU"/>
        </w:rPr>
        <w:t>6</w:t>
      </w:r>
      <w:r w:rsidR="006A4C13" w:rsidRPr="00706D28">
        <w:rPr>
          <w:rFonts w:cs="Times New Roman"/>
          <w:color w:val="000000" w:themeColor="text1"/>
          <w:szCs w:val="28"/>
          <w:lang w:val="ru-RU"/>
        </w:rPr>
        <w:t>. </w:t>
      </w:r>
      <w:proofErr w:type="spellStart"/>
      <w:r w:rsidRPr="00706D28">
        <w:rPr>
          <w:rFonts w:cs="Times New Roman"/>
          <w:i/>
          <w:color w:val="000000" w:themeColor="text1"/>
          <w:szCs w:val="28"/>
          <w:lang w:val="ru-RU"/>
        </w:rPr>
        <w:t>Нумми</w:t>
      </w:r>
      <w:proofErr w:type="spellEnd"/>
      <w:r w:rsidRPr="00706D28">
        <w:rPr>
          <w:rFonts w:cs="Times New Roman"/>
          <w:i/>
          <w:color w:val="000000" w:themeColor="text1"/>
          <w:szCs w:val="28"/>
          <w:lang w:val="ru-RU"/>
        </w:rPr>
        <w:t xml:space="preserve"> </w:t>
      </w:r>
      <w:proofErr w:type="spellStart"/>
      <w:r w:rsidRPr="00706D28">
        <w:rPr>
          <w:rFonts w:cs="Times New Roman"/>
          <w:i/>
          <w:color w:val="000000" w:themeColor="text1"/>
          <w:szCs w:val="28"/>
          <w:lang w:val="ru-RU"/>
        </w:rPr>
        <w:t>Пепе</w:t>
      </w:r>
      <w:proofErr w:type="spellEnd"/>
      <w:r w:rsidRPr="00706D28">
        <w:rPr>
          <w:rFonts w:cs="Times New Roman"/>
          <w:color w:val="000000" w:themeColor="text1"/>
          <w:szCs w:val="28"/>
          <w:lang w:val="ru-RU"/>
        </w:rPr>
        <w:t xml:space="preserve">. Справочник </w:t>
      </w:r>
      <w:proofErr w:type="spellStart"/>
      <w:r w:rsidRPr="00706D28">
        <w:rPr>
          <w:rFonts w:cs="Times New Roman"/>
          <w:color w:val="000000" w:themeColor="text1"/>
          <w:szCs w:val="28"/>
          <w:lang w:val="ru-RU"/>
        </w:rPr>
        <w:t>фасилитатора</w:t>
      </w:r>
      <w:proofErr w:type="spellEnd"/>
      <w:r w:rsidRPr="00706D28">
        <w:rPr>
          <w:rFonts w:cs="Times New Roman"/>
          <w:color w:val="000000" w:themeColor="text1"/>
          <w:szCs w:val="28"/>
          <w:lang w:val="ru-RU"/>
        </w:rPr>
        <w:t xml:space="preserve">, или История о том, как </w:t>
      </w:r>
      <w:proofErr w:type="spellStart"/>
      <w:r w:rsidRPr="00706D28">
        <w:rPr>
          <w:rFonts w:cs="Times New Roman"/>
          <w:color w:val="000000" w:themeColor="text1"/>
          <w:szCs w:val="28"/>
          <w:lang w:val="ru-RU"/>
        </w:rPr>
        <w:t>фасилитатор</w:t>
      </w:r>
      <w:proofErr w:type="spellEnd"/>
      <w:r w:rsidRPr="00706D28">
        <w:rPr>
          <w:rFonts w:cs="Times New Roman"/>
          <w:color w:val="000000" w:themeColor="text1"/>
          <w:szCs w:val="28"/>
          <w:lang w:val="ru-RU"/>
        </w:rPr>
        <w:t xml:space="preserve"> Григорий </w:t>
      </w:r>
      <w:proofErr w:type="spellStart"/>
      <w:r w:rsidRPr="00706D28">
        <w:rPr>
          <w:rFonts w:cs="Times New Roman"/>
          <w:color w:val="000000" w:themeColor="text1"/>
          <w:szCs w:val="28"/>
          <w:lang w:val="ru-RU"/>
        </w:rPr>
        <w:t>Лосик</w:t>
      </w:r>
      <w:proofErr w:type="spellEnd"/>
      <w:r w:rsidRPr="00706D28">
        <w:rPr>
          <w:rFonts w:cs="Times New Roman"/>
          <w:color w:val="000000" w:themeColor="text1"/>
          <w:szCs w:val="28"/>
          <w:lang w:val="ru-RU"/>
        </w:rPr>
        <w:t xml:space="preserve"> привел компанию к впечатляющим результатам</w:t>
      </w:r>
      <w:r w:rsidR="006A4C13" w:rsidRPr="00706D28">
        <w:rPr>
          <w:rFonts w:cs="Times New Roman"/>
          <w:color w:val="000000" w:themeColor="text1"/>
          <w:szCs w:val="28"/>
          <w:lang w:val="ru-RU"/>
        </w:rPr>
        <w:t xml:space="preserve"> //</w:t>
      </w:r>
      <w:r w:rsidRPr="00706D28">
        <w:rPr>
          <w:rFonts w:cs="Times New Roman"/>
          <w:color w:val="000000" w:themeColor="text1"/>
          <w:szCs w:val="28"/>
          <w:lang w:val="ru-RU"/>
        </w:rPr>
        <w:t xml:space="preserve"> Институт консультирования и системных решений</w:t>
      </w:r>
      <w:r w:rsidR="006A4C13" w:rsidRPr="00706D28">
        <w:rPr>
          <w:rFonts w:cs="Times New Roman"/>
          <w:color w:val="000000" w:themeColor="text1"/>
          <w:szCs w:val="28"/>
          <w:lang w:val="ru-RU"/>
        </w:rPr>
        <w:t xml:space="preserve">. </w:t>
      </w:r>
      <w:r w:rsidRPr="00706D28">
        <w:rPr>
          <w:rFonts w:cs="Times New Roman"/>
          <w:color w:val="000000" w:themeColor="text1"/>
          <w:szCs w:val="28"/>
          <w:lang w:val="ru-RU"/>
        </w:rPr>
        <w:t>2012</w:t>
      </w:r>
      <w:r w:rsidR="006A4C13" w:rsidRPr="00706D28">
        <w:rPr>
          <w:rFonts w:cs="Times New Roman"/>
          <w:color w:val="000000" w:themeColor="text1"/>
          <w:szCs w:val="28"/>
          <w:lang w:val="ru-RU"/>
        </w:rPr>
        <w:t xml:space="preserve"> //</w:t>
      </w:r>
      <w:r w:rsidRPr="00706D28">
        <w:rPr>
          <w:rFonts w:cs="Times New Roman"/>
          <w:color w:val="000000" w:themeColor="text1"/>
          <w:szCs w:val="28"/>
          <w:lang w:val="ru-RU"/>
        </w:rPr>
        <w:t xml:space="preserve"> ISBN: 978-5-91160-053-2</w:t>
      </w:r>
      <w:r w:rsidR="006A4C13" w:rsidRPr="00706D28">
        <w:rPr>
          <w:rFonts w:cs="Times New Roman"/>
          <w:color w:val="000000" w:themeColor="text1"/>
          <w:szCs w:val="28"/>
          <w:lang w:val="ru-RU"/>
        </w:rPr>
        <w:t xml:space="preserve">. ‒ </w:t>
      </w:r>
      <w:r w:rsidRPr="00706D28">
        <w:rPr>
          <w:rFonts w:cs="Times New Roman"/>
          <w:color w:val="000000" w:themeColor="text1"/>
          <w:szCs w:val="28"/>
          <w:lang w:val="ru-RU"/>
        </w:rPr>
        <w:t>144 с.</w:t>
      </w:r>
    </w:p>
    <w:p w14:paraId="0B0028A0" w14:textId="03416B18" w:rsidR="00AD452C" w:rsidRPr="00706D28" w:rsidRDefault="00AD452C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706D28">
        <w:rPr>
          <w:rFonts w:cs="Times New Roman"/>
          <w:color w:val="000000" w:themeColor="text1"/>
          <w:szCs w:val="28"/>
          <w:lang w:val="ru-RU"/>
        </w:rPr>
        <w:t>7</w:t>
      </w:r>
      <w:r w:rsidR="00C740CC" w:rsidRPr="00706D28">
        <w:rPr>
          <w:rFonts w:cs="Times New Roman"/>
          <w:color w:val="000000" w:themeColor="text1"/>
          <w:szCs w:val="28"/>
          <w:lang w:val="ru-RU"/>
        </w:rPr>
        <w:t>. </w:t>
      </w:r>
      <w:proofErr w:type="spellStart"/>
      <w:r w:rsidRPr="00706D28">
        <w:rPr>
          <w:rFonts w:cs="Times New Roman"/>
          <w:i/>
          <w:color w:val="000000" w:themeColor="text1"/>
          <w:szCs w:val="28"/>
          <w:lang w:val="ru-RU"/>
        </w:rPr>
        <w:t>Стрейкер</w:t>
      </w:r>
      <w:proofErr w:type="spellEnd"/>
      <w:r w:rsidRPr="00706D28">
        <w:rPr>
          <w:rFonts w:cs="Times New Roman"/>
          <w:i/>
          <w:color w:val="000000" w:themeColor="text1"/>
          <w:szCs w:val="28"/>
          <w:lang w:val="ru-RU"/>
        </w:rPr>
        <w:t xml:space="preserve"> Д.</w:t>
      </w:r>
      <w:r w:rsidRPr="00706D28">
        <w:rPr>
          <w:rFonts w:cs="Times New Roman"/>
          <w:color w:val="000000" w:themeColor="text1"/>
          <w:szCs w:val="28"/>
          <w:lang w:val="ru-RU"/>
        </w:rPr>
        <w:t xml:space="preserve"> Быстрое решение проблем при помощи </w:t>
      </w:r>
      <w:proofErr w:type="spellStart"/>
      <w:r w:rsidRPr="00706D28">
        <w:rPr>
          <w:rFonts w:cs="Times New Roman"/>
          <w:color w:val="000000" w:themeColor="text1"/>
          <w:szCs w:val="28"/>
          <w:lang w:val="ru-RU"/>
        </w:rPr>
        <w:t>стикеров</w:t>
      </w:r>
      <w:proofErr w:type="spellEnd"/>
      <w:r w:rsidRPr="00706D28">
        <w:rPr>
          <w:rFonts w:cs="Times New Roman"/>
          <w:color w:val="000000" w:themeColor="text1"/>
          <w:szCs w:val="28"/>
          <w:lang w:val="ru-RU"/>
        </w:rPr>
        <w:t xml:space="preserve"> / </w:t>
      </w:r>
      <w:r w:rsidR="00C740CC" w:rsidRPr="00706D28">
        <w:rPr>
          <w:rFonts w:cs="Times New Roman"/>
          <w:color w:val="000000" w:themeColor="text1"/>
          <w:szCs w:val="28"/>
          <w:lang w:val="ru-RU"/>
        </w:rPr>
        <w:br/>
      </w:r>
      <w:proofErr w:type="spellStart"/>
      <w:r w:rsidRPr="00706D28">
        <w:rPr>
          <w:rFonts w:cs="Times New Roman"/>
          <w:i/>
          <w:color w:val="000000" w:themeColor="text1"/>
          <w:szCs w:val="28"/>
          <w:lang w:val="ru-RU"/>
        </w:rPr>
        <w:t>Стрейкер</w:t>
      </w:r>
      <w:proofErr w:type="spellEnd"/>
      <w:r w:rsidR="00C740CC" w:rsidRPr="00706D28">
        <w:rPr>
          <w:rFonts w:cs="Times New Roman"/>
          <w:i/>
          <w:color w:val="000000" w:themeColor="text1"/>
          <w:szCs w:val="28"/>
          <w:lang w:val="ru-RU"/>
        </w:rPr>
        <w:t xml:space="preserve"> Д.</w:t>
      </w:r>
      <w:r w:rsidRPr="00706D28">
        <w:rPr>
          <w:rFonts w:cs="Times New Roman"/>
          <w:color w:val="000000" w:themeColor="text1"/>
          <w:szCs w:val="28"/>
          <w:lang w:val="ru-RU"/>
        </w:rPr>
        <w:t xml:space="preserve"> </w:t>
      </w:r>
      <w:r w:rsidR="00C740CC" w:rsidRPr="00706D28">
        <w:rPr>
          <w:rFonts w:cs="Times New Roman"/>
          <w:color w:val="000000" w:themeColor="text1"/>
          <w:szCs w:val="28"/>
          <w:lang w:val="ru-RU"/>
        </w:rPr>
        <w:t xml:space="preserve">/ </w:t>
      </w:r>
      <w:r w:rsidRPr="00706D28">
        <w:rPr>
          <w:rFonts w:cs="Times New Roman"/>
          <w:color w:val="000000" w:themeColor="text1"/>
          <w:szCs w:val="28"/>
          <w:lang w:val="ru-RU"/>
        </w:rPr>
        <w:t>пер. с англ.</w:t>
      </w:r>
      <w:r w:rsidR="00C740CC" w:rsidRPr="00706D28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706D28">
        <w:rPr>
          <w:rFonts w:cs="Times New Roman"/>
          <w:color w:val="000000" w:themeColor="text1"/>
          <w:szCs w:val="28"/>
          <w:lang w:val="ru-RU"/>
        </w:rPr>
        <w:t xml:space="preserve">– М.: </w:t>
      </w:r>
      <w:r w:rsidR="00C740CC" w:rsidRPr="00706D28">
        <w:rPr>
          <w:rFonts w:cs="Times New Roman"/>
          <w:color w:val="000000" w:themeColor="text1"/>
          <w:szCs w:val="28"/>
          <w:lang w:val="ru-RU"/>
        </w:rPr>
        <w:t xml:space="preserve">Изд-во </w:t>
      </w:r>
      <w:r w:rsidRPr="00706D28">
        <w:rPr>
          <w:rFonts w:cs="Times New Roman"/>
          <w:color w:val="000000" w:themeColor="text1"/>
          <w:szCs w:val="28"/>
          <w:lang w:val="ru-RU"/>
        </w:rPr>
        <w:t>Дмитрия Лазарева, 2014. – 180 с.</w:t>
      </w:r>
    </w:p>
    <w:p w14:paraId="025BE028" w14:textId="6BCD507C" w:rsidR="00AD452C" w:rsidRPr="00706D28" w:rsidRDefault="00AD452C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706D28">
        <w:rPr>
          <w:rFonts w:cs="Times New Roman"/>
          <w:color w:val="000000" w:themeColor="text1"/>
          <w:szCs w:val="28"/>
          <w:lang w:val="ru-RU"/>
        </w:rPr>
        <w:t>8</w:t>
      </w:r>
      <w:r w:rsidR="00C740CC" w:rsidRPr="00706D28">
        <w:rPr>
          <w:rFonts w:cs="Times New Roman"/>
          <w:color w:val="000000" w:themeColor="text1"/>
          <w:szCs w:val="28"/>
          <w:lang w:val="ru-RU"/>
        </w:rPr>
        <w:t>. </w:t>
      </w:r>
      <w:proofErr w:type="spellStart"/>
      <w:r w:rsidRPr="00706D28">
        <w:rPr>
          <w:rFonts w:cs="Times New Roman"/>
          <w:i/>
          <w:color w:val="000000" w:themeColor="text1"/>
          <w:szCs w:val="28"/>
          <w:lang w:val="ru-RU"/>
        </w:rPr>
        <w:t>Болотова</w:t>
      </w:r>
      <w:proofErr w:type="spellEnd"/>
      <w:r w:rsidRPr="00706D28">
        <w:rPr>
          <w:rFonts w:cs="Times New Roman"/>
          <w:i/>
          <w:color w:val="000000" w:themeColor="text1"/>
          <w:szCs w:val="28"/>
          <w:lang w:val="ru-RU"/>
        </w:rPr>
        <w:t xml:space="preserve"> А.К., Мартынова А.В.</w:t>
      </w:r>
      <w:r w:rsidRPr="00706D28">
        <w:rPr>
          <w:rFonts w:cs="Times New Roman"/>
          <w:color w:val="000000" w:themeColor="text1"/>
          <w:szCs w:val="28"/>
          <w:lang w:val="ru-RU"/>
        </w:rPr>
        <w:t xml:space="preserve"> Прикладная психология в бизнес-организациях: методы </w:t>
      </w:r>
      <w:proofErr w:type="spellStart"/>
      <w:r w:rsidRPr="00706D28">
        <w:rPr>
          <w:rFonts w:cs="Times New Roman"/>
          <w:color w:val="000000" w:themeColor="text1"/>
          <w:szCs w:val="28"/>
          <w:lang w:val="ru-RU"/>
        </w:rPr>
        <w:t>фасилитации</w:t>
      </w:r>
      <w:proofErr w:type="spellEnd"/>
      <w:r w:rsidR="00C740CC" w:rsidRPr="00706D28">
        <w:rPr>
          <w:rFonts w:cs="Times New Roman"/>
          <w:color w:val="000000" w:themeColor="text1"/>
          <w:szCs w:val="28"/>
          <w:lang w:val="ru-RU"/>
        </w:rPr>
        <w:t xml:space="preserve"> / </w:t>
      </w:r>
      <w:r w:rsidRPr="00706D28">
        <w:rPr>
          <w:rFonts w:cs="Times New Roman"/>
          <w:color w:val="000000" w:themeColor="text1"/>
          <w:szCs w:val="28"/>
          <w:lang w:val="ru-RU"/>
        </w:rPr>
        <w:t>Нац</w:t>
      </w:r>
      <w:r w:rsidR="00C740CC" w:rsidRPr="00706D28">
        <w:rPr>
          <w:rFonts w:cs="Times New Roman"/>
          <w:color w:val="000000" w:themeColor="text1"/>
          <w:szCs w:val="28"/>
          <w:lang w:val="ru-RU"/>
        </w:rPr>
        <w:t xml:space="preserve">иональный </w:t>
      </w:r>
      <w:r w:rsidRPr="00706D28">
        <w:rPr>
          <w:rFonts w:cs="Times New Roman"/>
          <w:color w:val="000000" w:themeColor="text1"/>
          <w:szCs w:val="28"/>
          <w:lang w:val="ru-RU"/>
        </w:rPr>
        <w:t>исслед</w:t>
      </w:r>
      <w:r w:rsidR="00C740CC" w:rsidRPr="00706D28">
        <w:rPr>
          <w:rFonts w:cs="Times New Roman"/>
          <w:color w:val="000000" w:themeColor="text1"/>
          <w:szCs w:val="28"/>
          <w:lang w:val="ru-RU"/>
        </w:rPr>
        <w:t xml:space="preserve">овательский </w:t>
      </w:r>
      <w:r w:rsidRPr="00706D28">
        <w:rPr>
          <w:rFonts w:cs="Times New Roman"/>
          <w:color w:val="000000" w:themeColor="text1"/>
          <w:szCs w:val="28"/>
          <w:lang w:val="ru-RU"/>
        </w:rPr>
        <w:t>ун</w:t>
      </w:r>
      <w:r w:rsidR="00C740CC" w:rsidRPr="00706D28">
        <w:rPr>
          <w:rFonts w:cs="Times New Roman"/>
          <w:color w:val="000000" w:themeColor="text1"/>
          <w:szCs w:val="28"/>
          <w:lang w:val="ru-RU"/>
        </w:rPr>
        <w:t>иверсите</w:t>
      </w:r>
      <w:r w:rsidRPr="00706D28">
        <w:rPr>
          <w:rFonts w:cs="Times New Roman"/>
          <w:color w:val="000000" w:themeColor="text1"/>
          <w:szCs w:val="28"/>
          <w:lang w:val="ru-RU"/>
        </w:rPr>
        <w:t xml:space="preserve">т «Высшая школа экономики». </w:t>
      </w:r>
      <w:r w:rsidR="00C740CC" w:rsidRPr="00706D28">
        <w:rPr>
          <w:rFonts w:cs="Times New Roman"/>
          <w:color w:val="000000" w:themeColor="text1"/>
          <w:szCs w:val="28"/>
          <w:lang w:val="ru-RU"/>
        </w:rPr>
        <w:t>‒</w:t>
      </w:r>
      <w:r w:rsidRPr="00706D28">
        <w:rPr>
          <w:rFonts w:cs="Times New Roman"/>
          <w:color w:val="000000" w:themeColor="text1"/>
          <w:szCs w:val="28"/>
          <w:lang w:val="ru-RU"/>
        </w:rPr>
        <w:t xml:space="preserve"> М.: Изд. </w:t>
      </w:r>
      <w:r w:rsidR="00C740CC" w:rsidRPr="00706D28">
        <w:rPr>
          <w:rFonts w:cs="Times New Roman"/>
          <w:color w:val="000000" w:themeColor="text1"/>
          <w:szCs w:val="28"/>
          <w:lang w:val="ru-RU"/>
        </w:rPr>
        <w:t xml:space="preserve">дом </w:t>
      </w:r>
      <w:r w:rsidRPr="00706D28">
        <w:rPr>
          <w:rFonts w:cs="Times New Roman"/>
          <w:color w:val="000000" w:themeColor="text1"/>
          <w:szCs w:val="28"/>
          <w:lang w:val="ru-RU"/>
        </w:rPr>
        <w:t>Высшей школы экономики, 2021. – 320</w:t>
      </w:r>
      <w:r w:rsidR="00C740CC" w:rsidRPr="00706D28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706D28">
        <w:rPr>
          <w:rFonts w:cs="Times New Roman"/>
          <w:color w:val="000000" w:themeColor="text1"/>
          <w:szCs w:val="28"/>
          <w:lang w:val="ru-RU"/>
        </w:rPr>
        <w:t>с.</w:t>
      </w:r>
    </w:p>
    <w:p w14:paraId="19B30353" w14:textId="319348B7" w:rsidR="00AD452C" w:rsidRPr="00706D28" w:rsidRDefault="00AD452C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706D28">
        <w:rPr>
          <w:rFonts w:cs="Times New Roman"/>
          <w:color w:val="000000" w:themeColor="text1"/>
          <w:szCs w:val="28"/>
          <w:lang w:val="ru-RU"/>
        </w:rPr>
        <w:t>9</w:t>
      </w:r>
      <w:r w:rsidR="00C740CC" w:rsidRPr="00706D28">
        <w:rPr>
          <w:rFonts w:cs="Times New Roman"/>
          <w:color w:val="000000" w:themeColor="text1"/>
          <w:szCs w:val="28"/>
          <w:lang w:val="ru-RU"/>
        </w:rPr>
        <w:t>. </w:t>
      </w:r>
      <w:proofErr w:type="spellStart"/>
      <w:r w:rsidRPr="00706D28">
        <w:rPr>
          <w:rFonts w:cs="Times New Roman"/>
          <w:i/>
          <w:color w:val="000000" w:themeColor="text1"/>
          <w:szCs w:val="28"/>
          <w:lang w:val="ru-RU"/>
        </w:rPr>
        <w:t>Эртел</w:t>
      </w:r>
      <w:proofErr w:type="spellEnd"/>
      <w:r w:rsidR="00C740CC" w:rsidRPr="00706D28">
        <w:rPr>
          <w:rFonts w:cs="Times New Roman"/>
          <w:i/>
          <w:color w:val="000000" w:themeColor="text1"/>
          <w:szCs w:val="28"/>
          <w:lang w:val="ru-RU"/>
        </w:rPr>
        <w:t xml:space="preserve"> Крис</w:t>
      </w:r>
      <w:r w:rsidRPr="00706D28">
        <w:rPr>
          <w:rFonts w:cs="Times New Roman"/>
          <w:i/>
          <w:color w:val="000000" w:themeColor="text1"/>
          <w:szCs w:val="28"/>
          <w:lang w:val="ru-RU"/>
        </w:rPr>
        <w:t xml:space="preserve">, Соломон </w:t>
      </w:r>
      <w:r w:rsidR="00C740CC" w:rsidRPr="00706D28">
        <w:rPr>
          <w:rFonts w:cs="Times New Roman"/>
          <w:i/>
          <w:color w:val="000000" w:themeColor="text1"/>
          <w:szCs w:val="28"/>
          <w:lang w:val="ru-RU"/>
        </w:rPr>
        <w:t xml:space="preserve">Лиза </w:t>
      </w:r>
      <w:proofErr w:type="spellStart"/>
      <w:r w:rsidR="00C740CC" w:rsidRPr="00706D28">
        <w:rPr>
          <w:rFonts w:cs="Times New Roman"/>
          <w:i/>
          <w:color w:val="000000" w:themeColor="text1"/>
          <w:szCs w:val="28"/>
          <w:lang w:val="ru-RU"/>
        </w:rPr>
        <w:t>Кэй</w:t>
      </w:r>
      <w:proofErr w:type="spellEnd"/>
      <w:r w:rsidR="00C740CC" w:rsidRPr="00706D28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706D28">
        <w:rPr>
          <w:rFonts w:cs="Times New Roman"/>
          <w:color w:val="000000" w:themeColor="text1"/>
          <w:szCs w:val="28"/>
          <w:lang w:val="ru-RU"/>
        </w:rPr>
        <w:t>Стратегическая сессия: как обеспечить появление прорывных идей и нестандартное решение проблем</w:t>
      </w:r>
      <w:r w:rsidR="00C740CC" w:rsidRPr="00706D28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706D28">
        <w:rPr>
          <w:rFonts w:cs="Times New Roman"/>
          <w:color w:val="000000" w:themeColor="text1"/>
          <w:szCs w:val="28"/>
          <w:lang w:val="ru-RU"/>
        </w:rPr>
        <w:t xml:space="preserve">/ </w:t>
      </w:r>
      <w:proofErr w:type="spellStart"/>
      <w:r w:rsidRPr="00706D28">
        <w:rPr>
          <w:rFonts w:cs="Times New Roman"/>
          <w:color w:val="000000" w:themeColor="text1"/>
          <w:szCs w:val="28"/>
          <w:lang w:val="ru-RU"/>
        </w:rPr>
        <w:t>Эртел</w:t>
      </w:r>
      <w:proofErr w:type="spellEnd"/>
      <w:r w:rsidR="00C740CC" w:rsidRPr="00706D28">
        <w:rPr>
          <w:rFonts w:cs="Times New Roman"/>
          <w:color w:val="000000" w:themeColor="text1"/>
          <w:szCs w:val="28"/>
          <w:lang w:val="ru-RU"/>
        </w:rPr>
        <w:t xml:space="preserve"> Крис / </w:t>
      </w:r>
      <w:r w:rsidRPr="00706D28">
        <w:rPr>
          <w:rFonts w:cs="Times New Roman"/>
          <w:color w:val="000000" w:themeColor="text1"/>
          <w:szCs w:val="28"/>
          <w:lang w:val="ru-RU"/>
        </w:rPr>
        <w:t>пер. с англ. С.</w:t>
      </w:r>
      <w:r w:rsidR="00C740CC" w:rsidRPr="00706D28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706D28">
        <w:rPr>
          <w:rFonts w:cs="Times New Roman"/>
          <w:color w:val="000000" w:themeColor="text1"/>
          <w:szCs w:val="28"/>
          <w:lang w:val="ru-RU"/>
        </w:rPr>
        <w:t xml:space="preserve">Новицкая. – М.: Альпина </w:t>
      </w:r>
      <w:proofErr w:type="spellStart"/>
      <w:r w:rsidRPr="00706D28">
        <w:rPr>
          <w:rFonts w:cs="Times New Roman"/>
          <w:color w:val="000000" w:themeColor="text1"/>
          <w:szCs w:val="28"/>
          <w:lang w:val="ru-RU"/>
        </w:rPr>
        <w:t>Диджитал</w:t>
      </w:r>
      <w:proofErr w:type="spellEnd"/>
      <w:r w:rsidRPr="00706D28">
        <w:rPr>
          <w:rFonts w:cs="Times New Roman"/>
          <w:color w:val="000000" w:themeColor="text1"/>
          <w:szCs w:val="28"/>
          <w:lang w:val="ru-RU"/>
        </w:rPr>
        <w:t>, 2015. – 330 с.</w:t>
      </w:r>
    </w:p>
    <w:p w14:paraId="039341C1" w14:textId="38CAC910" w:rsidR="00AD452C" w:rsidRPr="00706D28" w:rsidRDefault="00AD452C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706D28">
        <w:rPr>
          <w:rFonts w:cs="Times New Roman"/>
          <w:color w:val="000000" w:themeColor="text1"/>
          <w:szCs w:val="28"/>
          <w:lang w:val="ru-RU"/>
        </w:rPr>
        <w:t>10</w:t>
      </w:r>
      <w:r w:rsidR="00C740CC" w:rsidRPr="00706D28">
        <w:rPr>
          <w:rFonts w:cs="Times New Roman"/>
          <w:color w:val="000000" w:themeColor="text1"/>
          <w:szCs w:val="28"/>
          <w:lang w:val="ru-RU"/>
        </w:rPr>
        <w:t>. </w:t>
      </w:r>
      <w:proofErr w:type="spellStart"/>
      <w:r w:rsidRPr="00706D28">
        <w:rPr>
          <w:rFonts w:cs="Times New Roman"/>
          <w:i/>
          <w:color w:val="000000" w:themeColor="text1"/>
          <w:szCs w:val="28"/>
          <w:lang w:val="ru-RU"/>
        </w:rPr>
        <w:t>Фопель</w:t>
      </w:r>
      <w:proofErr w:type="spellEnd"/>
      <w:r w:rsidRPr="00706D28">
        <w:rPr>
          <w:rFonts w:cs="Times New Roman"/>
          <w:i/>
          <w:color w:val="000000" w:themeColor="text1"/>
          <w:szCs w:val="28"/>
          <w:lang w:val="ru-RU"/>
        </w:rPr>
        <w:t xml:space="preserve"> К.</w:t>
      </w:r>
      <w:r w:rsidRPr="00706D28">
        <w:rPr>
          <w:rFonts w:cs="Times New Roman"/>
          <w:color w:val="000000" w:themeColor="text1"/>
          <w:szCs w:val="28"/>
          <w:lang w:val="ru-RU"/>
        </w:rPr>
        <w:t xml:space="preserve"> Технология ведения тренинга: теория и практика / </w:t>
      </w:r>
      <w:r w:rsidR="00C740CC" w:rsidRPr="00706D28">
        <w:rPr>
          <w:rFonts w:cs="Times New Roman"/>
          <w:color w:val="000000" w:themeColor="text1"/>
          <w:szCs w:val="28"/>
          <w:lang w:val="ru-RU"/>
        </w:rPr>
        <w:t>пер</w:t>
      </w:r>
      <w:r w:rsidRPr="00706D28">
        <w:rPr>
          <w:rFonts w:cs="Times New Roman"/>
          <w:color w:val="000000" w:themeColor="text1"/>
          <w:szCs w:val="28"/>
          <w:lang w:val="ru-RU"/>
        </w:rPr>
        <w:t xml:space="preserve">. </w:t>
      </w:r>
      <w:r w:rsidR="00C740CC" w:rsidRPr="00706D28">
        <w:rPr>
          <w:rFonts w:cs="Times New Roman"/>
          <w:color w:val="000000" w:themeColor="text1"/>
          <w:szCs w:val="28"/>
          <w:lang w:val="ru-RU"/>
        </w:rPr>
        <w:br/>
      </w:r>
      <w:r w:rsidRPr="00706D28">
        <w:rPr>
          <w:rFonts w:cs="Times New Roman"/>
          <w:color w:val="000000" w:themeColor="text1"/>
          <w:szCs w:val="28"/>
          <w:lang w:val="ru-RU"/>
        </w:rPr>
        <w:t>с</w:t>
      </w:r>
      <w:r w:rsidRPr="00706D28">
        <w:rPr>
          <w:rFonts w:cs="Times New Roman"/>
          <w:color w:val="000000" w:themeColor="text1"/>
          <w:szCs w:val="28"/>
        </w:rPr>
        <w:t xml:space="preserve"> </w:t>
      </w:r>
      <w:r w:rsidRPr="00706D28">
        <w:rPr>
          <w:rFonts w:cs="Times New Roman"/>
          <w:color w:val="000000" w:themeColor="text1"/>
          <w:szCs w:val="28"/>
          <w:lang w:val="ru-RU"/>
        </w:rPr>
        <w:t>нем</w:t>
      </w:r>
      <w:r w:rsidRPr="00706D28">
        <w:rPr>
          <w:rFonts w:cs="Times New Roman"/>
          <w:color w:val="000000" w:themeColor="text1"/>
          <w:szCs w:val="28"/>
        </w:rPr>
        <w:t>. – 2-</w:t>
      </w:r>
      <w:r w:rsidRPr="00706D28">
        <w:rPr>
          <w:rFonts w:cs="Times New Roman"/>
          <w:color w:val="000000" w:themeColor="text1"/>
          <w:szCs w:val="28"/>
          <w:lang w:val="ru-RU"/>
        </w:rPr>
        <w:t>е</w:t>
      </w:r>
      <w:r w:rsidRPr="00706D28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706D28">
        <w:rPr>
          <w:rFonts w:cs="Times New Roman"/>
          <w:color w:val="000000" w:themeColor="text1"/>
          <w:szCs w:val="28"/>
          <w:lang w:val="ru-RU"/>
        </w:rPr>
        <w:t>изд</w:t>
      </w:r>
      <w:proofErr w:type="spellEnd"/>
      <w:r w:rsidRPr="00706D28">
        <w:rPr>
          <w:rFonts w:cs="Times New Roman"/>
          <w:color w:val="000000" w:themeColor="text1"/>
          <w:szCs w:val="28"/>
        </w:rPr>
        <w:t xml:space="preserve">. – </w:t>
      </w:r>
      <w:r w:rsidRPr="00706D28">
        <w:rPr>
          <w:rFonts w:cs="Times New Roman"/>
          <w:color w:val="000000" w:themeColor="text1"/>
          <w:szCs w:val="28"/>
          <w:lang w:val="ru-RU"/>
        </w:rPr>
        <w:t>М</w:t>
      </w:r>
      <w:r w:rsidRPr="00706D28">
        <w:rPr>
          <w:rFonts w:cs="Times New Roman"/>
          <w:color w:val="000000" w:themeColor="text1"/>
          <w:szCs w:val="28"/>
        </w:rPr>
        <w:t xml:space="preserve">.: </w:t>
      </w:r>
      <w:r w:rsidRPr="00706D28">
        <w:rPr>
          <w:rFonts w:cs="Times New Roman"/>
          <w:color w:val="000000" w:themeColor="text1"/>
          <w:szCs w:val="28"/>
          <w:lang w:val="ru-RU"/>
        </w:rPr>
        <w:t>Генезис</w:t>
      </w:r>
      <w:r w:rsidRPr="00706D28">
        <w:rPr>
          <w:rFonts w:cs="Times New Roman"/>
          <w:color w:val="000000" w:themeColor="text1"/>
          <w:szCs w:val="28"/>
        </w:rPr>
        <w:t xml:space="preserve">, 2015. – 272 </w:t>
      </w:r>
      <w:r w:rsidRPr="00706D28">
        <w:rPr>
          <w:rFonts w:cs="Times New Roman"/>
          <w:color w:val="000000" w:themeColor="text1"/>
          <w:szCs w:val="28"/>
          <w:lang w:val="ru-RU"/>
        </w:rPr>
        <w:t>с</w:t>
      </w:r>
      <w:r w:rsidRPr="00706D28">
        <w:rPr>
          <w:rFonts w:cs="Times New Roman"/>
          <w:color w:val="000000" w:themeColor="text1"/>
          <w:szCs w:val="28"/>
        </w:rPr>
        <w:t>.</w:t>
      </w:r>
    </w:p>
    <w:p w14:paraId="434E2EE1" w14:textId="78EE3D98" w:rsidR="00AD452C" w:rsidRPr="00706D28" w:rsidRDefault="00AD452C">
      <w:pPr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706D28">
        <w:rPr>
          <w:rFonts w:cs="Times New Roman"/>
          <w:color w:val="000000" w:themeColor="text1"/>
          <w:szCs w:val="28"/>
        </w:rPr>
        <w:t>11</w:t>
      </w:r>
      <w:r w:rsidR="00C740CC" w:rsidRPr="00706D28">
        <w:rPr>
          <w:rFonts w:cs="Times New Roman"/>
          <w:color w:val="000000" w:themeColor="text1"/>
          <w:szCs w:val="28"/>
        </w:rPr>
        <w:t>. </w:t>
      </w:r>
      <w:r w:rsidRPr="00706D28">
        <w:rPr>
          <w:rFonts w:cs="Times New Roman"/>
          <w:i/>
          <w:color w:val="000000" w:themeColor="text1"/>
          <w:szCs w:val="28"/>
        </w:rPr>
        <w:t>Edmondson A.C.</w:t>
      </w:r>
      <w:r w:rsidRPr="00706D28">
        <w:rPr>
          <w:rFonts w:cs="Times New Roman"/>
          <w:color w:val="000000" w:themeColor="text1"/>
          <w:szCs w:val="28"/>
        </w:rPr>
        <w:t xml:space="preserve"> Teaming: How organizations learn, innovate, and compete in the knowledge economy. – John Wiley &amp; Sons, 2012</w:t>
      </w:r>
      <w:r w:rsidR="00C740CC" w:rsidRPr="00706D28">
        <w:rPr>
          <w:rFonts w:cs="Times New Roman"/>
          <w:color w:val="000000" w:themeColor="text1"/>
          <w:szCs w:val="28"/>
        </w:rPr>
        <w:t>.</w:t>
      </w:r>
    </w:p>
    <w:p w14:paraId="29693632" w14:textId="1E41C20E" w:rsidR="00006203" w:rsidRPr="008B5210" w:rsidRDefault="00AD452C">
      <w:pPr>
        <w:spacing w:after="0" w:line="360" w:lineRule="auto"/>
        <w:ind w:firstLine="709"/>
        <w:jc w:val="both"/>
        <w:rPr>
          <w:lang w:val="ru-RU"/>
        </w:rPr>
      </w:pPr>
      <w:r w:rsidRPr="00706D28">
        <w:rPr>
          <w:rFonts w:cs="Times New Roman"/>
          <w:color w:val="000000" w:themeColor="text1"/>
          <w:szCs w:val="28"/>
        </w:rPr>
        <w:t>12</w:t>
      </w:r>
      <w:r w:rsidR="00C740CC" w:rsidRPr="00706D28">
        <w:rPr>
          <w:rFonts w:cs="Times New Roman"/>
          <w:color w:val="000000" w:themeColor="text1"/>
          <w:szCs w:val="28"/>
        </w:rPr>
        <w:t>. </w:t>
      </w:r>
      <w:r w:rsidRPr="00706D28">
        <w:rPr>
          <w:rFonts w:cs="Times New Roman"/>
          <w:i/>
          <w:color w:val="000000" w:themeColor="text1"/>
          <w:szCs w:val="28"/>
        </w:rPr>
        <w:t>Bowman S.L.</w:t>
      </w:r>
      <w:r w:rsidRPr="00706D28">
        <w:rPr>
          <w:rFonts w:cs="Times New Roman"/>
          <w:color w:val="000000" w:themeColor="text1"/>
          <w:szCs w:val="28"/>
        </w:rPr>
        <w:t xml:space="preserve"> Training from the Back of the Room. </w:t>
      </w:r>
      <w:proofErr w:type="gramStart"/>
      <w:r w:rsidRPr="00706D28">
        <w:rPr>
          <w:rFonts w:cs="Times New Roman"/>
          <w:color w:val="000000" w:themeColor="text1"/>
          <w:szCs w:val="28"/>
        </w:rPr>
        <w:t>65</w:t>
      </w:r>
      <w:proofErr w:type="gramEnd"/>
      <w:r w:rsidRPr="00706D28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706D28">
        <w:rPr>
          <w:rFonts w:cs="Times New Roman"/>
          <w:color w:val="000000" w:themeColor="text1"/>
          <w:szCs w:val="28"/>
        </w:rPr>
        <w:t>Wege</w:t>
      </w:r>
      <w:proofErr w:type="spellEnd"/>
      <w:r w:rsidRPr="00706D28">
        <w:rPr>
          <w:rFonts w:cs="Times New Roman"/>
          <w:color w:val="000000" w:themeColor="text1"/>
          <w:szCs w:val="28"/>
        </w:rPr>
        <w:t xml:space="preserve"> in Trainings </w:t>
      </w:r>
      <w:proofErr w:type="spellStart"/>
      <w:r w:rsidRPr="00706D28">
        <w:rPr>
          <w:rFonts w:cs="Times New Roman"/>
          <w:color w:val="000000" w:themeColor="text1"/>
          <w:szCs w:val="28"/>
        </w:rPr>
        <w:t>Raum</w:t>
      </w:r>
      <w:proofErr w:type="spellEnd"/>
      <w:r w:rsidRPr="00706D28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706D28">
        <w:rPr>
          <w:rFonts w:cs="Times New Roman"/>
          <w:color w:val="000000" w:themeColor="text1"/>
          <w:szCs w:val="28"/>
        </w:rPr>
        <w:t>fürs</w:t>
      </w:r>
      <w:proofErr w:type="spellEnd"/>
      <w:r w:rsidRPr="00706D28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706D28">
        <w:rPr>
          <w:rFonts w:cs="Times New Roman"/>
          <w:color w:val="000000" w:themeColor="text1"/>
          <w:szCs w:val="28"/>
        </w:rPr>
        <w:t>Lernen</w:t>
      </w:r>
      <w:proofErr w:type="spellEnd"/>
      <w:r w:rsidRPr="00706D28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706D28">
        <w:rPr>
          <w:rFonts w:cs="Times New Roman"/>
          <w:color w:val="000000" w:themeColor="text1"/>
          <w:szCs w:val="28"/>
        </w:rPr>
        <w:t>zu</w:t>
      </w:r>
      <w:proofErr w:type="spellEnd"/>
      <w:r w:rsidRPr="00706D28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706D28">
        <w:rPr>
          <w:rFonts w:cs="Times New Roman"/>
          <w:color w:val="000000" w:themeColor="text1"/>
          <w:szCs w:val="28"/>
        </w:rPr>
        <w:t>schaffen</w:t>
      </w:r>
      <w:proofErr w:type="spellEnd"/>
      <w:r w:rsidRPr="00706D28">
        <w:rPr>
          <w:rFonts w:cs="Times New Roman"/>
          <w:color w:val="000000" w:themeColor="text1"/>
          <w:szCs w:val="28"/>
        </w:rPr>
        <w:t>. Pfeiffer (</w:t>
      </w:r>
      <w:proofErr w:type="spellStart"/>
      <w:r w:rsidRPr="00706D28">
        <w:rPr>
          <w:rFonts w:cs="Times New Roman"/>
          <w:color w:val="000000" w:themeColor="text1"/>
          <w:szCs w:val="28"/>
        </w:rPr>
        <w:t>Whiley</w:t>
      </w:r>
      <w:proofErr w:type="spellEnd"/>
      <w:r w:rsidRPr="00706D28">
        <w:rPr>
          <w:rFonts w:cs="Times New Roman"/>
          <w:color w:val="000000" w:themeColor="text1"/>
          <w:szCs w:val="28"/>
        </w:rPr>
        <w:t xml:space="preserve"> Imprint), San Francisco. Peter </w:t>
      </w:r>
      <w:proofErr w:type="spellStart"/>
      <w:r w:rsidRPr="00706D28">
        <w:rPr>
          <w:rFonts w:cs="Times New Roman"/>
          <w:color w:val="000000" w:themeColor="text1"/>
          <w:szCs w:val="28"/>
        </w:rPr>
        <w:t>Faulstich</w:t>
      </w:r>
      <w:proofErr w:type="spellEnd"/>
      <w:r w:rsidRPr="00706D28">
        <w:rPr>
          <w:rFonts w:cs="Times New Roman"/>
          <w:color w:val="000000" w:themeColor="text1"/>
          <w:szCs w:val="28"/>
        </w:rPr>
        <w:t>, Joachim Ludwig (</w:t>
      </w:r>
      <w:proofErr w:type="spellStart"/>
      <w:r w:rsidRPr="00706D28">
        <w:rPr>
          <w:rFonts w:cs="Times New Roman"/>
          <w:color w:val="000000" w:themeColor="text1"/>
          <w:szCs w:val="28"/>
        </w:rPr>
        <w:t>Hrsg</w:t>
      </w:r>
      <w:proofErr w:type="spellEnd"/>
      <w:r w:rsidRPr="00706D28">
        <w:rPr>
          <w:rFonts w:cs="Times New Roman"/>
          <w:color w:val="000000" w:themeColor="text1"/>
          <w:szCs w:val="28"/>
        </w:rPr>
        <w:t xml:space="preserve">.) (2008): </w:t>
      </w:r>
      <w:proofErr w:type="spellStart"/>
      <w:r w:rsidRPr="00706D28">
        <w:rPr>
          <w:rFonts w:cs="Times New Roman"/>
          <w:color w:val="000000" w:themeColor="text1"/>
          <w:szCs w:val="28"/>
        </w:rPr>
        <w:t>Expansives</w:t>
      </w:r>
      <w:proofErr w:type="spellEnd"/>
      <w:r w:rsidRPr="00706D28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706D28">
        <w:rPr>
          <w:rFonts w:cs="Times New Roman"/>
          <w:color w:val="000000" w:themeColor="text1"/>
          <w:szCs w:val="28"/>
        </w:rPr>
        <w:t>Lernen</w:t>
      </w:r>
      <w:proofErr w:type="spellEnd"/>
      <w:r w:rsidRPr="00706D28">
        <w:rPr>
          <w:rFonts w:cs="Times New Roman"/>
          <w:color w:val="000000" w:themeColor="text1"/>
          <w:szCs w:val="28"/>
        </w:rPr>
        <w:t xml:space="preserve">. </w:t>
      </w:r>
      <w:proofErr w:type="spellStart"/>
      <w:r w:rsidRPr="00706D28">
        <w:rPr>
          <w:rFonts w:cs="Times New Roman"/>
          <w:color w:val="000000" w:themeColor="text1"/>
          <w:szCs w:val="28"/>
        </w:rPr>
        <w:t>Grundlagen</w:t>
      </w:r>
      <w:proofErr w:type="spellEnd"/>
      <w:r w:rsidRPr="008B5210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706D28">
        <w:rPr>
          <w:rFonts w:cs="Times New Roman"/>
          <w:color w:val="000000" w:themeColor="text1"/>
          <w:szCs w:val="28"/>
        </w:rPr>
        <w:t>der</w:t>
      </w:r>
      <w:r w:rsidRPr="008B5210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706D28">
        <w:rPr>
          <w:rFonts w:cs="Times New Roman"/>
          <w:color w:val="000000" w:themeColor="text1"/>
          <w:szCs w:val="28"/>
        </w:rPr>
        <w:t>Berufs</w:t>
      </w:r>
      <w:proofErr w:type="spellEnd"/>
      <w:r w:rsidRPr="008B5210">
        <w:rPr>
          <w:rFonts w:cs="Times New Roman"/>
          <w:color w:val="000000" w:themeColor="text1"/>
          <w:szCs w:val="28"/>
          <w:lang w:val="ru-RU"/>
        </w:rPr>
        <w:t>-</w:t>
      </w:r>
      <w:r w:rsidRPr="00706D28">
        <w:rPr>
          <w:rFonts w:cs="Times New Roman"/>
          <w:color w:val="000000" w:themeColor="text1"/>
          <w:szCs w:val="28"/>
        </w:rPr>
        <w:t>und</w:t>
      </w:r>
      <w:r w:rsidRPr="008B5210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706D28">
        <w:rPr>
          <w:rFonts w:cs="Times New Roman"/>
          <w:color w:val="000000" w:themeColor="text1"/>
          <w:szCs w:val="28"/>
        </w:rPr>
        <w:t>Erwachsenenbildung</w:t>
      </w:r>
      <w:proofErr w:type="spellEnd"/>
      <w:r w:rsidRPr="008B5210">
        <w:rPr>
          <w:rFonts w:cs="Times New Roman"/>
          <w:color w:val="000000" w:themeColor="text1"/>
          <w:szCs w:val="28"/>
          <w:lang w:val="ru-RU"/>
        </w:rPr>
        <w:t>. – 2009</w:t>
      </w:r>
      <w:r w:rsidR="004240B3" w:rsidRPr="008B5210">
        <w:rPr>
          <w:rFonts w:cs="Times New Roman"/>
          <w:color w:val="000000" w:themeColor="text1"/>
          <w:szCs w:val="28"/>
          <w:lang w:val="ru-RU"/>
        </w:rPr>
        <w:t>.</w:t>
      </w:r>
      <w:r w:rsidR="00006203" w:rsidRPr="008B5210">
        <w:rPr>
          <w:lang w:val="ru-RU"/>
        </w:rPr>
        <w:br w:type="page"/>
      </w:r>
    </w:p>
    <w:p w14:paraId="4450E871" w14:textId="77777777" w:rsidR="00326F53" w:rsidRPr="008B5210" w:rsidRDefault="00735444" w:rsidP="009B2629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lang w:val="ru-RU"/>
        </w:rPr>
      </w:pPr>
      <w:bookmarkStart w:id="48" w:name="_Toc215239075"/>
      <w:r w:rsidRPr="008B5210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4. </w:t>
      </w:r>
      <w:r w:rsidRPr="00706D28">
        <w:rPr>
          <w:rFonts w:ascii="Times New Roman" w:hAnsi="Times New Roman" w:cs="Times New Roman"/>
          <w:color w:val="000000" w:themeColor="text1"/>
          <w:lang w:val="ru-RU"/>
        </w:rPr>
        <w:t>Оценка</w:t>
      </w:r>
      <w:r w:rsidRPr="008B521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706D28">
        <w:rPr>
          <w:rFonts w:ascii="Times New Roman" w:hAnsi="Times New Roman" w:cs="Times New Roman"/>
          <w:color w:val="000000" w:themeColor="text1"/>
          <w:lang w:val="ru-RU"/>
        </w:rPr>
        <w:t>качества</w:t>
      </w:r>
      <w:r w:rsidRPr="008B521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706D28">
        <w:rPr>
          <w:rFonts w:ascii="Times New Roman" w:hAnsi="Times New Roman" w:cs="Times New Roman"/>
          <w:color w:val="000000" w:themeColor="text1"/>
          <w:lang w:val="ru-RU"/>
        </w:rPr>
        <w:t>освоения</w:t>
      </w:r>
      <w:r w:rsidRPr="008B521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706D28">
        <w:rPr>
          <w:rFonts w:ascii="Times New Roman" w:hAnsi="Times New Roman" w:cs="Times New Roman"/>
          <w:color w:val="000000" w:themeColor="text1"/>
          <w:lang w:val="ru-RU"/>
        </w:rPr>
        <w:t>программы</w:t>
      </w:r>
      <w:bookmarkEnd w:id="48"/>
    </w:p>
    <w:p w14:paraId="0D1E5A40" w14:textId="77777777" w:rsidR="00C740CC" w:rsidRPr="008B5210" w:rsidRDefault="00C740CC" w:rsidP="009B2629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9" w:name="_Toc215239076"/>
    </w:p>
    <w:p w14:paraId="6EF20D71" w14:textId="331507B3" w:rsidR="00A05E48" w:rsidRPr="00706D28" w:rsidRDefault="00A05E48" w:rsidP="009B2629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4.1. Показатели, подлежащие оценке</w:t>
      </w:r>
      <w:bookmarkEnd w:id="49"/>
    </w:p>
    <w:p w14:paraId="56FA9273" w14:textId="33DBF334" w:rsidR="00A05E48" w:rsidRPr="00706D28" w:rsidRDefault="00CB4512" w:rsidP="00706D28">
      <w:pPr>
        <w:pStyle w:val="ae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 xml:space="preserve">Глубина </w:t>
      </w:r>
      <w:r w:rsidR="00A05E48" w:rsidRPr="00706D28">
        <w:rPr>
          <w:rFonts w:cs="Times New Roman"/>
          <w:szCs w:val="28"/>
          <w:lang w:val="ru-RU"/>
        </w:rPr>
        <w:t>освоения теоретического материала</w:t>
      </w:r>
      <w:r w:rsidRPr="00706D28">
        <w:rPr>
          <w:rFonts w:cs="Times New Roman"/>
          <w:szCs w:val="28"/>
          <w:lang w:val="ru-RU"/>
        </w:rPr>
        <w:t>.</w:t>
      </w:r>
    </w:p>
    <w:p w14:paraId="65D11CEB" w14:textId="69DCADCF" w:rsidR="00A05E48" w:rsidRPr="00706D28" w:rsidRDefault="00CB4512" w:rsidP="00706D28">
      <w:pPr>
        <w:pStyle w:val="ae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706D28">
        <w:rPr>
          <w:rFonts w:cs="Times New Roman"/>
          <w:szCs w:val="28"/>
          <w:lang w:val="ru-RU"/>
        </w:rPr>
        <w:t>Сформированность</w:t>
      </w:r>
      <w:proofErr w:type="spellEnd"/>
      <w:r w:rsidRPr="00706D28">
        <w:rPr>
          <w:rFonts w:cs="Times New Roman"/>
          <w:szCs w:val="28"/>
          <w:lang w:val="ru-RU"/>
        </w:rPr>
        <w:t xml:space="preserve"> </w:t>
      </w:r>
      <w:r w:rsidR="00A05E48" w:rsidRPr="00706D28">
        <w:rPr>
          <w:rFonts w:cs="Times New Roman"/>
          <w:szCs w:val="28"/>
          <w:lang w:val="ru-RU"/>
        </w:rPr>
        <w:t>практических умений и навыков по всем видам учебной деятельности, а также степень вовлеч</w:t>
      </w:r>
      <w:r w:rsidR="00ED6289" w:rsidRPr="00706D28">
        <w:rPr>
          <w:rFonts w:cs="Times New Roman"/>
          <w:szCs w:val="28"/>
          <w:lang w:val="ru-RU"/>
        </w:rPr>
        <w:t>е</w:t>
      </w:r>
      <w:r w:rsidR="00A05E48" w:rsidRPr="00706D28">
        <w:rPr>
          <w:rFonts w:cs="Times New Roman"/>
          <w:szCs w:val="28"/>
          <w:lang w:val="ru-RU"/>
        </w:rPr>
        <w:t>нности в работу на занятиях.</w:t>
      </w:r>
    </w:p>
    <w:p w14:paraId="1AEBEF6C" w14:textId="77777777" w:rsidR="00CB4512" w:rsidRPr="00706D28" w:rsidRDefault="00CB4512" w:rsidP="009B2629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50" w:name="_Toc215239077"/>
    </w:p>
    <w:p w14:paraId="224F46BA" w14:textId="3BEEAB11" w:rsidR="00A05E48" w:rsidRPr="00706D28" w:rsidRDefault="00A05E48" w:rsidP="009B2629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4.2. Оперативный (текущий) контроль</w:t>
      </w:r>
      <w:bookmarkEnd w:id="50"/>
    </w:p>
    <w:p w14:paraId="565921DD" w14:textId="16326173" w:rsidR="00A05E48" w:rsidRPr="00706D28" w:rsidRDefault="00A05E48" w:rsidP="009B2629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 xml:space="preserve">В ходе всего периода обучения преподаватель регулярно отслеживает успеваемость слушателей: выполнение практических заданий, участие </w:t>
      </w:r>
      <w:r w:rsidR="003F245F" w:rsidRPr="00706D28">
        <w:rPr>
          <w:rFonts w:cs="Times New Roman"/>
          <w:szCs w:val="28"/>
          <w:lang w:val="ru-RU"/>
        </w:rPr>
        <w:br/>
      </w:r>
      <w:r w:rsidRPr="00706D28">
        <w:rPr>
          <w:rFonts w:cs="Times New Roman"/>
          <w:szCs w:val="28"/>
          <w:lang w:val="ru-RU"/>
        </w:rPr>
        <w:t>в дискуссиях.</w:t>
      </w:r>
    </w:p>
    <w:p w14:paraId="688078A3" w14:textId="77777777" w:rsidR="00CB4512" w:rsidRPr="00706D28" w:rsidRDefault="00CB4512" w:rsidP="009B2629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51" w:name="_Toc215239078"/>
    </w:p>
    <w:p w14:paraId="34750263" w14:textId="31D538AA" w:rsidR="00A05E48" w:rsidRPr="00706D28" w:rsidRDefault="00A05E48" w:rsidP="009B2629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4.3. Промежуточная аттестация</w:t>
      </w:r>
      <w:bookmarkEnd w:id="51"/>
    </w:p>
    <w:p w14:paraId="07E96769" w14:textId="77CA44CA" w:rsidR="00A05E48" w:rsidRPr="00706D28" w:rsidRDefault="00A05E48" w:rsidP="009B2629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По завершении тематического блока проводится зач</w:t>
      </w:r>
      <w:r w:rsidR="00ED6289" w:rsidRPr="00706D28">
        <w:rPr>
          <w:rFonts w:cs="Times New Roman"/>
          <w:szCs w:val="28"/>
          <w:lang w:val="ru-RU"/>
        </w:rPr>
        <w:t>е</w:t>
      </w:r>
      <w:r w:rsidRPr="00706D28">
        <w:rPr>
          <w:rFonts w:cs="Times New Roman"/>
          <w:szCs w:val="28"/>
          <w:lang w:val="ru-RU"/>
        </w:rPr>
        <w:t>т. Форма зач</w:t>
      </w:r>
      <w:r w:rsidR="00ED6289" w:rsidRPr="00706D28">
        <w:rPr>
          <w:rFonts w:cs="Times New Roman"/>
          <w:szCs w:val="28"/>
          <w:lang w:val="ru-RU"/>
        </w:rPr>
        <w:t>е</w:t>
      </w:r>
      <w:r w:rsidRPr="00706D28">
        <w:rPr>
          <w:rFonts w:cs="Times New Roman"/>
          <w:szCs w:val="28"/>
          <w:lang w:val="ru-RU"/>
        </w:rPr>
        <w:t>та: тест.</w:t>
      </w:r>
    </w:p>
    <w:p w14:paraId="1CC5E1C2" w14:textId="77777777" w:rsidR="00CB4512" w:rsidRPr="00706D28" w:rsidRDefault="00CB4512" w:rsidP="009B2629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52" w:name="_Toc215239079"/>
    </w:p>
    <w:p w14:paraId="2030D9A6" w14:textId="317E8AE0" w:rsidR="00A05E48" w:rsidRPr="00706D28" w:rsidRDefault="00A05E48" w:rsidP="009B2629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4.4. Итоговая аттестация</w:t>
      </w:r>
      <w:bookmarkEnd w:id="52"/>
    </w:p>
    <w:p w14:paraId="0D1A791E" w14:textId="7F21408C" w:rsidR="00A05E48" w:rsidRPr="00706D28" w:rsidRDefault="00A05E48" w:rsidP="009B2629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Финальная проверка предназначена для подтверждения соответствия знаний и навыков выпускника целевым результатам программы. Итог проходит в форме презентации фасилитационной сессии</w:t>
      </w:r>
      <w:r w:rsidR="003F245F" w:rsidRPr="00706D28">
        <w:rPr>
          <w:rFonts w:cs="Times New Roman"/>
          <w:szCs w:val="28"/>
          <w:lang w:val="ru-RU"/>
        </w:rPr>
        <w:t xml:space="preserve"> и</w:t>
      </w:r>
      <w:r w:rsidRPr="00706D28">
        <w:rPr>
          <w:rFonts w:cs="Times New Roman"/>
          <w:szCs w:val="28"/>
          <w:lang w:val="ru-RU"/>
        </w:rPr>
        <w:t xml:space="preserve"> охватывает как теоретические, так и практические аспекты.</w:t>
      </w:r>
    </w:p>
    <w:p w14:paraId="54ECCA50" w14:textId="77777777" w:rsidR="00CB4512" w:rsidRPr="00706D28" w:rsidRDefault="00CB4512" w:rsidP="009B2629">
      <w:pPr>
        <w:pStyle w:val="21"/>
        <w:spacing w:before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53" w:name="_Toc215239080"/>
    </w:p>
    <w:p w14:paraId="4BA53622" w14:textId="46D1C9F3" w:rsidR="00A05E48" w:rsidRPr="00706D28" w:rsidRDefault="00A05E48" w:rsidP="009B2629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706D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4.5. Фонд оценочных материалов</w:t>
      </w:r>
      <w:bookmarkEnd w:id="53"/>
    </w:p>
    <w:p w14:paraId="1C1AA612" w14:textId="793D5B2C" w:rsidR="00A05E48" w:rsidRPr="00706D28" w:rsidRDefault="00A05E48" w:rsidP="009B2629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 xml:space="preserve">Для всех этапов контроля разработан единый комплект заданий </w:t>
      </w:r>
      <w:r w:rsidR="003F245F" w:rsidRPr="00706D28">
        <w:rPr>
          <w:rFonts w:cs="Times New Roman"/>
          <w:szCs w:val="28"/>
          <w:lang w:val="ru-RU"/>
        </w:rPr>
        <w:br/>
      </w:r>
      <w:r w:rsidRPr="00706D28">
        <w:rPr>
          <w:rFonts w:cs="Times New Roman"/>
          <w:szCs w:val="28"/>
          <w:lang w:val="ru-RU"/>
        </w:rPr>
        <w:t>и тестов, обеспечивающий проверку приобрет</w:t>
      </w:r>
      <w:r w:rsidR="00ED6289" w:rsidRPr="00706D28">
        <w:rPr>
          <w:rFonts w:cs="Times New Roman"/>
          <w:szCs w:val="28"/>
          <w:lang w:val="ru-RU"/>
        </w:rPr>
        <w:t>е</w:t>
      </w:r>
      <w:r w:rsidRPr="00706D28">
        <w:rPr>
          <w:rFonts w:cs="Times New Roman"/>
          <w:szCs w:val="28"/>
          <w:lang w:val="ru-RU"/>
        </w:rPr>
        <w:t xml:space="preserve">нных знаний, навыков </w:t>
      </w:r>
      <w:r w:rsidR="003F245F" w:rsidRPr="00706D28">
        <w:rPr>
          <w:rFonts w:cs="Times New Roman"/>
          <w:szCs w:val="28"/>
          <w:lang w:val="ru-RU"/>
        </w:rPr>
        <w:br/>
      </w:r>
      <w:r w:rsidRPr="00706D28">
        <w:rPr>
          <w:rFonts w:cs="Times New Roman"/>
          <w:szCs w:val="28"/>
          <w:lang w:val="ru-RU"/>
        </w:rPr>
        <w:t>и профессиональных компетенций в соответствии с целями и содержанием программы.</w:t>
      </w:r>
    </w:p>
    <w:p w14:paraId="4561D3B6" w14:textId="77777777" w:rsidR="003366FC" w:rsidRPr="00706D28" w:rsidRDefault="003366FC" w:rsidP="009B2629">
      <w:pPr>
        <w:spacing w:after="0" w:line="360" w:lineRule="auto"/>
        <w:ind w:firstLine="709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br w:type="page"/>
      </w:r>
    </w:p>
    <w:p w14:paraId="5503B86B" w14:textId="41DF9667" w:rsidR="003366FC" w:rsidRPr="00706D28" w:rsidRDefault="003366FC" w:rsidP="009B2629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 w:eastAsia="ar-SA"/>
        </w:rPr>
      </w:pPr>
      <w:bookmarkStart w:id="54" w:name="_Toc215239081"/>
      <w:r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4.6. </w:t>
      </w:r>
      <w:r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 w:eastAsia="ar-SA"/>
        </w:rPr>
        <w:t>Оценивание слушателя на промежуточной аттестации</w:t>
      </w:r>
      <w:bookmarkEnd w:id="54"/>
    </w:p>
    <w:tbl>
      <w:tblPr>
        <w:tblW w:w="949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701"/>
        <w:gridCol w:w="7796"/>
      </w:tblGrid>
      <w:tr w:rsidR="003366FC" w:rsidRPr="00706D28" w14:paraId="6AC9BF0C" w14:textId="77777777" w:rsidTr="00706D28">
        <w:trPr>
          <w:trHeight w:val="29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6CFC5" w14:textId="77777777" w:rsidR="003366FC" w:rsidRPr="00706D28" w:rsidRDefault="003366FC" w:rsidP="003D2297">
            <w:pPr>
              <w:tabs>
                <w:tab w:val="left" w:pos="2436"/>
              </w:tabs>
              <w:suppressAutoHyphens/>
              <w:spacing w:after="0" w:line="240" w:lineRule="auto"/>
              <w:jc w:val="center"/>
              <w:rPr>
                <w:rFonts w:cs="Times New Roman"/>
                <w:b/>
                <w:iCs/>
                <w:sz w:val="24"/>
                <w:szCs w:val="24"/>
                <w:lang w:val="ru-RU"/>
              </w:rPr>
            </w:pPr>
            <w:r w:rsidRPr="00706D28">
              <w:rPr>
                <w:rFonts w:cs="Times New Roman"/>
                <w:b/>
                <w:iCs/>
                <w:sz w:val="24"/>
                <w:szCs w:val="24"/>
                <w:lang w:val="ru-RU"/>
              </w:rPr>
              <w:t>Оценка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D6574" w14:textId="77777777" w:rsidR="003366FC" w:rsidRPr="00706D28" w:rsidRDefault="003366FC" w:rsidP="003D2297">
            <w:pPr>
              <w:tabs>
                <w:tab w:val="left" w:pos="2436"/>
              </w:tabs>
              <w:suppressAutoHyphens/>
              <w:spacing w:after="0" w:line="240" w:lineRule="auto"/>
              <w:jc w:val="center"/>
              <w:rPr>
                <w:rFonts w:cs="Times New Roman"/>
                <w:b/>
                <w:bCs/>
                <w:iCs/>
                <w:spacing w:val="2"/>
                <w:sz w:val="24"/>
                <w:szCs w:val="24"/>
                <w:lang w:val="ru-RU"/>
              </w:rPr>
            </w:pPr>
            <w:r w:rsidRPr="00706D28">
              <w:rPr>
                <w:rFonts w:cs="Times New Roman"/>
                <w:b/>
                <w:bCs/>
                <w:iCs/>
                <w:spacing w:val="2"/>
                <w:sz w:val="24"/>
                <w:szCs w:val="24"/>
                <w:lang w:val="ru-RU"/>
              </w:rPr>
              <w:t>Требования к образовательным результатам</w:t>
            </w:r>
          </w:p>
        </w:tc>
      </w:tr>
      <w:tr w:rsidR="003366FC" w:rsidRPr="00706D28" w14:paraId="5E6AC813" w14:textId="77777777" w:rsidTr="00706D28">
        <w:trPr>
          <w:trHeight w:val="134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31A22" w14:textId="5B3E25B9" w:rsidR="003366FC" w:rsidRPr="00706D28" w:rsidRDefault="003366FC">
            <w:pPr>
              <w:tabs>
                <w:tab w:val="left" w:pos="2436"/>
              </w:tabs>
              <w:suppressAutoHyphens/>
              <w:spacing w:after="0" w:line="240" w:lineRule="auto"/>
              <w:jc w:val="center"/>
              <w:rPr>
                <w:rFonts w:cs="Times New Roman"/>
                <w:iCs/>
                <w:sz w:val="24"/>
                <w:szCs w:val="24"/>
                <w:lang w:val="ru-RU"/>
              </w:rPr>
            </w:pPr>
            <w:r w:rsidRPr="00706D28">
              <w:rPr>
                <w:rFonts w:cs="Times New Roman"/>
                <w:iCs/>
                <w:sz w:val="24"/>
                <w:szCs w:val="24"/>
                <w:lang w:val="ru-RU"/>
              </w:rPr>
              <w:t>«</w:t>
            </w:r>
            <w:r w:rsidR="003F245F" w:rsidRPr="00706D28">
              <w:rPr>
                <w:rFonts w:cs="Times New Roman"/>
                <w:iCs/>
                <w:sz w:val="24"/>
                <w:szCs w:val="24"/>
                <w:lang w:val="ru-RU"/>
              </w:rPr>
              <w:t>Зачтено</w:t>
            </w:r>
            <w:r w:rsidRPr="00706D28">
              <w:rPr>
                <w:rFonts w:cs="Times New Roman"/>
                <w:iCs/>
                <w:sz w:val="24"/>
                <w:szCs w:val="24"/>
                <w:lang w:val="ru-RU"/>
              </w:rPr>
              <w:t>»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E5E0B" w14:textId="1EB1726C" w:rsidR="003366FC" w:rsidRPr="00706D28" w:rsidRDefault="003366FC" w:rsidP="003D2297">
            <w:pPr>
              <w:tabs>
                <w:tab w:val="left" w:pos="2436"/>
              </w:tabs>
              <w:suppressAutoHyphens/>
              <w:spacing w:after="0" w:line="240" w:lineRule="auto"/>
              <w:jc w:val="both"/>
              <w:rPr>
                <w:rFonts w:cs="Times New Roman"/>
                <w:bCs/>
                <w:iCs/>
                <w:spacing w:val="2"/>
                <w:sz w:val="24"/>
                <w:szCs w:val="24"/>
                <w:lang w:val="ru-RU"/>
              </w:rPr>
            </w:pPr>
            <w:r w:rsidRPr="00706D28">
              <w:rPr>
                <w:rFonts w:cs="Times New Roman"/>
                <w:iCs/>
                <w:sz w:val="24"/>
                <w:szCs w:val="24"/>
                <w:lang w:val="ru-RU"/>
              </w:rPr>
              <w:t>Слушатель уверенно владеет содержанием темы, корректно применяет ключевые понятия, без серь</w:t>
            </w:r>
            <w:r w:rsidR="00ED6289" w:rsidRPr="00706D28">
              <w:rPr>
                <w:rFonts w:cs="Times New Roman"/>
                <w:iCs/>
                <w:sz w:val="24"/>
                <w:szCs w:val="24"/>
                <w:lang w:val="ru-RU"/>
              </w:rPr>
              <w:t>е</w:t>
            </w:r>
            <w:r w:rsidRPr="00706D28">
              <w:rPr>
                <w:rFonts w:cs="Times New Roman"/>
                <w:iCs/>
                <w:sz w:val="24"/>
                <w:szCs w:val="24"/>
                <w:lang w:val="ru-RU"/>
              </w:rPr>
              <w:t>зных неточностей решает практические задания и демонстрирует необходимые навыки. Результат теста – не менее 70% верных ответов.</w:t>
            </w:r>
          </w:p>
        </w:tc>
      </w:tr>
      <w:tr w:rsidR="003366FC" w:rsidRPr="008B5210" w14:paraId="1A6ED572" w14:textId="77777777" w:rsidTr="00706D28">
        <w:trPr>
          <w:trHeight w:val="1122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A7950" w14:textId="187F58B4" w:rsidR="003366FC" w:rsidRPr="00706D28" w:rsidRDefault="003366FC">
            <w:pPr>
              <w:tabs>
                <w:tab w:val="left" w:pos="2436"/>
              </w:tabs>
              <w:suppressAutoHyphens/>
              <w:spacing w:after="0" w:line="240" w:lineRule="auto"/>
              <w:jc w:val="center"/>
              <w:rPr>
                <w:rFonts w:cs="Times New Roman"/>
                <w:iCs/>
                <w:sz w:val="24"/>
                <w:szCs w:val="24"/>
                <w:lang w:val="ru-RU"/>
              </w:rPr>
            </w:pPr>
            <w:r w:rsidRPr="00706D28">
              <w:rPr>
                <w:rFonts w:cs="Times New Roman"/>
                <w:iCs/>
                <w:sz w:val="24"/>
                <w:szCs w:val="24"/>
                <w:lang w:val="ru-RU"/>
              </w:rPr>
              <w:t>«</w:t>
            </w:r>
            <w:r w:rsidR="003F245F" w:rsidRPr="00706D28">
              <w:rPr>
                <w:rFonts w:cs="Times New Roman"/>
                <w:iCs/>
                <w:sz w:val="24"/>
                <w:szCs w:val="24"/>
                <w:lang w:val="ru-RU"/>
              </w:rPr>
              <w:t xml:space="preserve">Не </w:t>
            </w:r>
            <w:r w:rsidRPr="00706D28">
              <w:rPr>
                <w:rFonts w:cs="Times New Roman"/>
                <w:iCs/>
                <w:sz w:val="24"/>
                <w:szCs w:val="24"/>
                <w:lang w:val="ru-RU"/>
              </w:rPr>
              <w:t>зачтено»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CC7ED" w14:textId="687A9F18" w:rsidR="003366FC" w:rsidRPr="00706D28" w:rsidRDefault="003366FC">
            <w:pPr>
              <w:tabs>
                <w:tab w:val="left" w:pos="2436"/>
              </w:tabs>
              <w:suppressAutoHyphens/>
              <w:spacing w:after="0" w:line="240" w:lineRule="auto"/>
              <w:jc w:val="both"/>
              <w:rPr>
                <w:rFonts w:cs="Times New Roman"/>
                <w:bCs/>
                <w:iCs/>
                <w:spacing w:val="2"/>
                <w:sz w:val="24"/>
                <w:szCs w:val="24"/>
                <w:lang w:val="ru-RU"/>
              </w:rPr>
            </w:pPr>
            <w:r w:rsidRPr="00706D28">
              <w:rPr>
                <w:rFonts w:cs="Times New Roman"/>
                <w:iCs/>
                <w:sz w:val="24"/>
                <w:szCs w:val="24"/>
                <w:lang w:val="ru-RU"/>
              </w:rPr>
              <w:t>Материал усвоен частично: ответы содержат существенные ошибки, задачи решаются с большими затруднениями либо не решаются. Итог теста – менее 70% правильных ответов.</w:t>
            </w:r>
          </w:p>
        </w:tc>
      </w:tr>
    </w:tbl>
    <w:p w14:paraId="50EAD016" w14:textId="77777777" w:rsidR="00CB4512" w:rsidRPr="00706D28" w:rsidRDefault="00CB4512" w:rsidP="009B2629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 w:eastAsia="ar-SA"/>
        </w:rPr>
      </w:pPr>
      <w:bookmarkStart w:id="55" w:name="_Toc215239082"/>
    </w:p>
    <w:p w14:paraId="28FF441E" w14:textId="1FDBDE45" w:rsidR="003F71EE" w:rsidRPr="00706D28" w:rsidRDefault="003F71EE" w:rsidP="009B2629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 w:eastAsia="ar-SA"/>
        </w:rPr>
        <w:t xml:space="preserve">4.7. </w:t>
      </w:r>
      <w:r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Итоговая аттестация</w:t>
      </w:r>
      <w:bookmarkEnd w:id="55"/>
    </w:p>
    <w:p w14:paraId="63E4F43C" w14:textId="1DB04B63" w:rsidR="003F71EE" w:rsidRPr="00706D28" w:rsidRDefault="003F71EE" w:rsidP="009B2629">
      <w:pPr>
        <w:spacing w:after="0" w:line="360" w:lineRule="auto"/>
        <w:ind w:firstLine="709"/>
        <w:jc w:val="both"/>
        <w:rPr>
          <w:rFonts w:cs="Times New Roman"/>
          <w:i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 xml:space="preserve">Заключительная проверка строится на принципах объективности </w:t>
      </w:r>
      <w:r w:rsidR="003F245F" w:rsidRPr="00706D28">
        <w:rPr>
          <w:rFonts w:cs="Times New Roman"/>
          <w:szCs w:val="28"/>
          <w:lang w:val="ru-RU"/>
        </w:rPr>
        <w:br/>
      </w:r>
      <w:r w:rsidRPr="00706D28">
        <w:rPr>
          <w:rFonts w:cs="Times New Roman"/>
          <w:szCs w:val="28"/>
          <w:lang w:val="ru-RU"/>
        </w:rPr>
        <w:t xml:space="preserve">и независимости: степень освоения материала сопоставляется с целями курса </w:t>
      </w:r>
      <w:r w:rsidR="003F245F" w:rsidRPr="00706D28">
        <w:rPr>
          <w:rFonts w:cs="Times New Roman"/>
          <w:szCs w:val="28"/>
          <w:lang w:val="ru-RU"/>
        </w:rPr>
        <w:br/>
      </w:r>
      <w:r w:rsidRPr="00706D28">
        <w:rPr>
          <w:rFonts w:cs="Times New Roman"/>
          <w:szCs w:val="28"/>
          <w:lang w:val="ru-RU"/>
        </w:rPr>
        <w:t>и запланированными результатами обучения. Участие в итоговой оценке обязательно для всех, кто завершает программу «</w:t>
      </w:r>
      <w:r w:rsidRPr="00706D28">
        <w:rPr>
          <w:rFonts w:cs="Times New Roman"/>
          <w:noProof/>
          <w:szCs w:val="28"/>
          <w:lang w:val="ru-RU"/>
        </w:rPr>
        <w:t xml:space="preserve">Навыки фасилитации: работа </w:t>
      </w:r>
      <w:r w:rsidR="003F245F" w:rsidRPr="00706D28">
        <w:rPr>
          <w:rFonts w:cs="Times New Roman"/>
          <w:noProof/>
          <w:szCs w:val="28"/>
          <w:lang w:val="ru-RU"/>
        </w:rPr>
        <w:br/>
      </w:r>
      <w:r w:rsidRPr="00706D28">
        <w:rPr>
          <w:rFonts w:cs="Times New Roman"/>
          <w:noProof/>
          <w:szCs w:val="28"/>
          <w:lang w:val="ru-RU"/>
        </w:rPr>
        <w:t>с группами, проектирование и проведение стратегических сессий</w:t>
      </w:r>
      <w:r w:rsidRPr="00706D28">
        <w:rPr>
          <w:rFonts w:cs="Times New Roman"/>
          <w:szCs w:val="28"/>
          <w:lang w:val="ru-RU"/>
        </w:rPr>
        <w:t>».</w:t>
      </w:r>
    </w:p>
    <w:p w14:paraId="617A8A9F" w14:textId="041D4605" w:rsidR="003F71EE" w:rsidRPr="00706D28" w:rsidRDefault="003F71EE" w:rsidP="009B2629">
      <w:pPr>
        <w:pStyle w:val="styledtypographystyled-sc-6o5m6z-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06D28">
        <w:rPr>
          <w:sz w:val="28"/>
          <w:szCs w:val="28"/>
        </w:rPr>
        <w:t xml:space="preserve">Форма итоговой работы </w:t>
      </w:r>
      <w:r w:rsidR="003F245F" w:rsidRPr="00706D28">
        <w:rPr>
          <w:sz w:val="28"/>
          <w:szCs w:val="28"/>
        </w:rPr>
        <w:t>‒</w:t>
      </w:r>
      <w:r w:rsidRPr="00706D28">
        <w:rPr>
          <w:sz w:val="28"/>
          <w:szCs w:val="28"/>
        </w:rPr>
        <w:t xml:space="preserve"> публичная защита собственной презентации фасилитационной сессии. Слушатель демонстрирует, что умеет:</w:t>
      </w:r>
    </w:p>
    <w:p w14:paraId="3524D406" w14:textId="77777777" w:rsidR="003F71EE" w:rsidRPr="00706D28" w:rsidRDefault="003F71EE" w:rsidP="009B2629">
      <w:pPr>
        <w:pStyle w:val="styledtypographystyled-sc-6o5m6z-0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06D28">
        <w:rPr>
          <w:sz w:val="28"/>
          <w:szCs w:val="28"/>
        </w:rPr>
        <w:t>самостоятельно спроектировать встречу под конкретную задачу;</w:t>
      </w:r>
    </w:p>
    <w:p w14:paraId="60E6B0FC" w14:textId="77777777" w:rsidR="003F71EE" w:rsidRPr="00706D28" w:rsidRDefault="003F71EE" w:rsidP="009B2629">
      <w:pPr>
        <w:pStyle w:val="styledtypographystyled-sc-6o5m6z-0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06D28">
        <w:rPr>
          <w:sz w:val="28"/>
          <w:szCs w:val="28"/>
        </w:rPr>
        <w:t>выбрать и обосновать инструменты работы с группой;</w:t>
      </w:r>
    </w:p>
    <w:p w14:paraId="0D20A657" w14:textId="02F68511" w:rsidR="003F71EE" w:rsidRPr="00706D28" w:rsidRDefault="003F71EE" w:rsidP="009B2629">
      <w:pPr>
        <w:pStyle w:val="styledtypographystyled-sc-6o5m6z-0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06D28">
        <w:rPr>
          <w:sz w:val="28"/>
          <w:szCs w:val="28"/>
        </w:rPr>
        <w:t xml:space="preserve">логично изложить профессиональную информацию </w:t>
      </w:r>
      <w:r w:rsidR="003F245F" w:rsidRPr="00706D28">
        <w:rPr>
          <w:sz w:val="28"/>
          <w:szCs w:val="28"/>
        </w:rPr>
        <w:br/>
      </w:r>
      <w:r w:rsidRPr="00706D28">
        <w:rPr>
          <w:sz w:val="28"/>
          <w:szCs w:val="28"/>
        </w:rPr>
        <w:t>и аргументированно защитить принятые решения.</w:t>
      </w:r>
    </w:p>
    <w:p w14:paraId="389A1592" w14:textId="77777777" w:rsidR="003F71EE" w:rsidRPr="00706D28" w:rsidRDefault="003F71EE" w:rsidP="009B2629">
      <w:pPr>
        <w:pStyle w:val="styledtypographystyled-sc-6o5m6z-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06D28">
        <w:rPr>
          <w:sz w:val="28"/>
          <w:szCs w:val="28"/>
        </w:rPr>
        <w:t>Примерные темы презентаций:</w:t>
      </w:r>
    </w:p>
    <w:p w14:paraId="0A3A6433" w14:textId="7213D334" w:rsidR="003F71EE" w:rsidRPr="00706D28" w:rsidRDefault="003F245F" w:rsidP="00706D28">
      <w:pPr>
        <w:pStyle w:val="styledtypographystyled-sc-6o5m6z-0"/>
        <w:numPr>
          <w:ilvl w:val="0"/>
          <w:numId w:val="4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06D28">
        <w:rPr>
          <w:sz w:val="28"/>
          <w:szCs w:val="28"/>
        </w:rPr>
        <w:t>«</w:t>
      </w:r>
      <w:r w:rsidR="003F71EE" w:rsidRPr="00706D28">
        <w:rPr>
          <w:sz w:val="28"/>
          <w:szCs w:val="28"/>
        </w:rPr>
        <w:t>Дизайн стратегической сессии по выработке целей проекта</w:t>
      </w:r>
      <w:r w:rsidRPr="00706D28">
        <w:rPr>
          <w:sz w:val="28"/>
          <w:szCs w:val="28"/>
        </w:rPr>
        <w:t>»;</w:t>
      </w:r>
    </w:p>
    <w:p w14:paraId="7D22AA0D" w14:textId="7D9A643A" w:rsidR="003F71EE" w:rsidRPr="00706D28" w:rsidRDefault="003F245F" w:rsidP="00706D28">
      <w:pPr>
        <w:pStyle w:val="styledtypographystyled-sc-6o5m6z-0"/>
        <w:numPr>
          <w:ilvl w:val="0"/>
          <w:numId w:val="4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06D28">
        <w:rPr>
          <w:sz w:val="28"/>
          <w:szCs w:val="28"/>
        </w:rPr>
        <w:t>«</w:t>
      </w:r>
      <w:r w:rsidR="003F71EE" w:rsidRPr="00706D28">
        <w:rPr>
          <w:sz w:val="28"/>
          <w:szCs w:val="28"/>
        </w:rPr>
        <w:t>Генерация инновационных идей: фасилитационный мозговой штурм «от проблемы к решению</w:t>
      </w:r>
      <w:r w:rsidRPr="00706D28">
        <w:rPr>
          <w:sz w:val="28"/>
          <w:szCs w:val="28"/>
        </w:rPr>
        <w:t>»;</w:t>
      </w:r>
    </w:p>
    <w:p w14:paraId="35E2B766" w14:textId="27040C78" w:rsidR="003F71EE" w:rsidRPr="00706D28" w:rsidRDefault="003F245F" w:rsidP="00706D28">
      <w:pPr>
        <w:pStyle w:val="styledtypographystyled-sc-6o5m6z-0"/>
        <w:numPr>
          <w:ilvl w:val="0"/>
          <w:numId w:val="4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06D28">
        <w:rPr>
          <w:sz w:val="28"/>
          <w:szCs w:val="28"/>
        </w:rPr>
        <w:t>«</w:t>
      </w:r>
      <w:r w:rsidR="003F71EE" w:rsidRPr="00706D28">
        <w:rPr>
          <w:sz w:val="28"/>
          <w:szCs w:val="28"/>
        </w:rPr>
        <w:t>Управление конфликтом мнений в команде с помощью техник уважительного диалога</w:t>
      </w:r>
      <w:r w:rsidRPr="00706D28">
        <w:rPr>
          <w:sz w:val="28"/>
          <w:szCs w:val="28"/>
        </w:rPr>
        <w:t>»;</w:t>
      </w:r>
    </w:p>
    <w:p w14:paraId="55A29580" w14:textId="615F13C2" w:rsidR="003F71EE" w:rsidRPr="00706D28" w:rsidRDefault="003F245F" w:rsidP="00706D28">
      <w:pPr>
        <w:pStyle w:val="styledtypographystyled-sc-6o5m6z-0"/>
        <w:numPr>
          <w:ilvl w:val="0"/>
          <w:numId w:val="4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06D28">
        <w:rPr>
          <w:sz w:val="28"/>
          <w:szCs w:val="28"/>
        </w:rPr>
        <w:t>«</w:t>
      </w:r>
      <w:r w:rsidR="003F71EE" w:rsidRPr="00706D28">
        <w:rPr>
          <w:sz w:val="28"/>
          <w:szCs w:val="28"/>
        </w:rPr>
        <w:t>Проведение ретроспективы проектной команды: форматы, этапы, инструменты</w:t>
      </w:r>
      <w:r w:rsidRPr="00706D28">
        <w:rPr>
          <w:sz w:val="28"/>
          <w:szCs w:val="28"/>
        </w:rPr>
        <w:t>»;</w:t>
      </w:r>
    </w:p>
    <w:p w14:paraId="594E3A59" w14:textId="08F68354" w:rsidR="003F71EE" w:rsidRPr="00706D28" w:rsidRDefault="003F245F" w:rsidP="00706D28">
      <w:pPr>
        <w:pStyle w:val="styledtypographystyled-sc-6o5m6z-0"/>
        <w:numPr>
          <w:ilvl w:val="0"/>
          <w:numId w:val="4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06D28">
        <w:rPr>
          <w:sz w:val="28"/>
          <w:szCs w:val="28"/>
        </w:rPr>
        <w:lastRenderedPageBreak/>
        <w:t>«</w:t>
      </w:r>
      <w:r w:rsidR="003F71EE" w:rsidRPr="00706D28">
        <w:rPr>
          <w:sz w:val="28"/>
          <w:szCs w:val="28"/>
        </w:rPr>
        <w:t>Гибридная встреча (офлайн + онлайн): как обеспечить равную вовлеч</w:t>
      </w:r>
      <w:r w:rsidR="00ED6289" w:rsidRPr="00706D28">
        <w:rPr>
          <w:sz w:val="28"/>
          <w:szCs w:val="28"/>
        </w:rPr>
        <w:t>е</w:t>
      </w:r>
      <w:r w:rsidR="003F71EE" w:rsidRPr="00706D28">
        <w:rPr>
          <w:sz w:val="28"/>
          <w:szCs w:val="28"/>
        </w:rPr>
        <w:t>нность участников</w:t>
      </w:r>
      <w:r w:rsidRPr="00706D28">
        <w:rPr>
          <w:sz w:val="28"/>
          <w:szCs w:val="28"/>
        </w:rPr>
        <w:t>»;</w:t>
      </w:r>
    </w:p>
    <w:p w14:paraId="292142EC" w14:textId="7418DA78" w:rsidR="003F71EE" w:rsidRPr="00706D28" w:rsidRDefault="003F245F" w:rsidP="00706D28">
      <w:pPr>
        <w:pStyle w:val="styledtypographystyled-sc-6o5m6z-0"/>
        <w:numPr>
          <w:ilvl w:val="0"/>
          <w:numId w:val="4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06D28">
        <w:rPr>
          <w:sz w:val="28"/>
          <w:szCs w:val="28"/>
        </w:rPr>
        <w:t>«</w:t>
      </w:r>
      <w:r w:rsidR="003F71EE" w:rsidRPr="00706D28">
        <w:rPr>
          <w:sz w:val="28"/>
          <w:szCs w:val="28"/>
        </w:rPr>
        <w:t xml:space="preserve">Быстрый </w:t>
      </w:r>
      <w:proofErr w:type="spellStart"/>
      <w:r w:rsidR="003F71EE" w:rsidRPr="00706D28">
        <w:rPr>
          <w:sz w:val="28"/>
          <w:szCs w:val="28"/>
        </w:rPr>
        <w:t>воркшоп</w:t>
      </w:r>
      <w:proofErr w:type="spellEnd"/>
      <w:r w:rsidR="003F71EE" w:rsidRPr="00706D28">
        <w:rPr>
          <w:sz w:val="28"/>
          <w:szCs w:val="28"/>
        </w:rPr>
        <w:t xml:space="preserve"> по </w:t>
      </w:r>
      <w:proofErr w:type="spellStart"/>
      <w:r w:rsidR="003F71EE" w:rsidRPr="00706D28">
        <w:rPr>
          <w:sz w:val="28"/>
          <w:szCs w:val="28"/>
        </w:rPr>
        <w:t>приоритизации</w:t>
      </w:r>
      <w:proofErr w:type="spellEnd"/>
      <w:r w:rsidRPr="00706D28">
        <w:rPr>
          <w:sz w:val="28"/>
          <w:szCs w:val="28"/>
        </w:rPr>
        <w:t>»;</w:t>
      </w:r>
    </w:p>
    <w:p w14:paraId="7C11225C" w14:textId="78822D32" w:rsidR="003F71EE" w:rsidRPr="00706D28" w:rsidRDefault="003F245F" w:rsidP="00706D28">
      <w:pPr>
        <w:pStyle w:val="styledtypographystyled-sc-6o5m6z-0"/>
        <w:numPr>
          <w:ilvl w:val="0"/>
          <w:numId w:val="4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06D28">
        <w:rPr>
          <w:sz w:val="28"/>
          <w:szCs w:val="28"/>
        </w:rPr>
        <w:t>«</w:t>
      </w:r>
      <w:r w:rsidR="003F71EE" w:rsidRPr="00706D28">
        <w:rPr>
          <w:sz w:val="28"/>
          <w:szCs w:val="28"/>
        </w:rPr>
        <w:t>Сессия принятия коллективного решения: от дивергентного поиска к конвергентному выбору</w:t>
      </w:r>
      <w:r w:rsidRPr="00706D28">
        <w:rPr>
          <w:sz w:val="28"/>
          <w:szCs w:val="28"/>
        </w:rPr>
        <w:t>»;</w:t>
      </w:r>
    </w:p>
    <w:p w14:paraId="38602054" w14:textId="44DDAEDE" w:rsidR="003F71EE" w:rsidRPr="00706D28" w:rsidRDefault="003F245F" w:rsidP="00706D28">
      <w:pPr>
        <w:pStyle w:val="styledtypographystyled-sc-6o5m6z-0"/>
        <w:numPr>
          <w:ilvl w:val="0"/>
          <w:numId w:val="4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06D28">
        <w:rPr>
          <w:sz w:val="28"/>
          <w:szCs w:val="28"/>
        </w:rPr>
        <w:t>«</w:t>
      </w:r>
      <w:r w:rsidR="003F71EE" w:rsidRPr="00706D28">
        <w:rPr>
          <w:sz w:val="28"/>
          <w:szCs w:val="28"/>
        </w:rPr>
        <w:t>Онлайн-</w:t>
      </w:r>
      <w:proofErr w:type="spellStart"/>
      <w:r w:rsidR="003F71EE" w:rsidRPr="00706D28">
        <w:rPr>
          <w:sz w:val="28"/>
          <w:szCs w:val="28"/>
        </w:rPr>
        <w:t>фасилитация</w:t>
      </w:r>
      <w:proofErr w:type="spellEnd"/>
      <w:r w:rsidR="003F71EE" w:rsidRPr="00706D28">
        <w:rPr>
          <w:sz w:val="28"/>
          <w:szCs w:val="28"/>
        </w:rPr>
        <w:t xml:space="preserve"> в распредел</w:t>
      </w:r>
      <w:r w:rsidR="00ED6289" w:rsidRPr="00706D28">
        <w:rPr>
          <w:sz w:val="28"/>
          <w:szCs w:val="28"/>
        </w:rPr>
        <w:t>е</w:t>
      </w:r>
      <w:r w:rsidR="003F71EE" w:rsidRPr="00706D28">
        <w:rPr>
          <w:sz w:val="28"/>
          <w:szCs w:val="28"/>
        </w:rPr>
        <w:t>нной команде: платформа, методики, риски</w:t>
      </w:r>
      <w:r w:rsidRPr="00706D28">
        <w:rPr>
          <w:sz w:val="28"/>
          <w:szCs w:val="28"/>
        </w:rPr>
        <w:t>»;</w:t>
      </w:r>
    </w:p>
    <w:p w14:paraId="5AC50890" w14:textId="078A48BA" w:rsidR="003F71EE" w:rsidRPr="00706D28" w:rsidRDefault="003F71EE" w:rsidP="00706D28">
      <w:pPr>
        <w:pStyle w:val="styledtypographystyled-sc-6o5m6z-0"/>
        <w:numPr>
          <w:ilvl w:val="0"/>
          <w:numId w:val="4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06D28">
        <w:rPr>
          <w:sz w:val="28"/>
          <w:szCs w:val="28"/>
        </w:rPr>
        <w:t xml:space="preserve">«Мировое кафе» для согласования интересов </w:t>
      </w:r>
      <w:proofErr w:type="spellStart"/>
      <w:r w:rsidRPr="00706D28">
        <w:rPr>
          <w:sz w:val="28"/>
          <w:szCs w:val="28"/>
        </w:rPr>
        <w:t>стейкхолдеров</w:t>
      </w:r>
      <w:proofErr w:type="spellEnd"/>
      <w:r w:rsidR="003F245F" w:rsidRPr="00706D28">
        <w:rPr>
          <w:sz w:val="28"/>
          <w:szCs w:val="28"/>
        </w:rPr>
        <w:t>»;</w:t>
      </w:r>
    </w:p>
    <w:p w14:paraId="53E6522E" w14:textId="51306092" w:rsidR="003F71EE" w:rsidRPr="00706D28" w:rsidRDefault="003F245F" w:rsidP="00706D28">
      <w:pPr>
        <w:pStyle w:val="styledtypographystyled-sc-6o5m6z-0"/>
        <w:numPr>
          <w:ilvl w:val="0"/>
          <w:numId w:val="4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06D28">
        <w:rPr>
          <w:sz w:val="28"/>
          <w:szCs w:val="28"/>
        </w:rPr>
        <w:t>«</w:t>
      </w:r>
      <w:r w:rsidR="003F71EE" w:rsidRPr="00706D28">
        <w:rPr>
          <w:sz w:val="28"/>
          <w:szCs w:val="28"/>
        </w:rPr>
        <w:t xml:space="preserve">Проектирование обучающего мини-тренинга с элементами </w:t>
      </w:r>
      <w:proofErr w:type="spellStart"/>
      <w:r w:rsidR="003F71EE" w:rsidRPr="00706D28">
        <w:rPr>
          <w:sz w:val="28"/>
          <w:szCs w:val="28"/>
        </w:rPr>
        <w:t>фасилитации</w:t>
      </w:r>
      <w:proofErr w:type="spellEnd"/>
      <w:r w:rsidRPr="00706D28">
        <w:rPr>
          <w:sz w:val="28"/>
          <w:szCs w:val="28"/>
        </w:rPr>
        <w:t>»</w:t>
      </w:r>
      <w:r w:rsidR="003F71EE" w:rsidRPr="00706D28">
        <w:rPr>
          <w:sz w:val="28"/>
          <w:szCs w:val="28"/>
        </w:rPr>
        <w:t>.</w:t>
      </w:r>
    </w:p>
    <w:p w14:paraId="45EB8EB2" w14:textId="77777777" w:rsidR="003F71EE" w:rsidRPr="00706D28" w:rsidRDefault="003F71EE" w:rsidP="009B2629">
      <w:pPr>
        <w:pStyle w:val="styledtypographystyled-sc-6o5m6z-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06D28">
        <w:rPr>
          <w:sz w:val="28"/>
          <w:szCs w:val="28"/>
        </w:rPr>
        <w:t>Защищая работу, участник должен показать, что применяет полученные знания и навыки на современном уровне, умеет структурировать обсуждение, выбирать подходящие методы и убедительно отстаивать свою позицию.</w:t>
      </w:r>
    </w:p>
    <w:p w14:paraId="78CE1049" w14:textId="5F14C562" w:rsidR="003F71EE" w:rsidRPr="00706D28" w:rsidRDefault="003F71EE" w:rsidP="009B2629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Цель итоговой аттестации:</w:t>
      </w:r>
    </w:p>
    <w:p w14:paraId="1453C79E" w14:textId="071C5A36" w:rsidR="003F71EE" w:rsidRPr="00706D28" w:rsidRDefault="003F245F" w:rsidP="009B2629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проверить</w:t>
      </w:r>
      <w:r w:rsidR="003F71EE" w:rsidRPr="00706D28">
        <w:rPr>
          <w:rFonts w:cs="Times New Roman"/>
          <w:szCs w:val="28"/>
          <w:lang w:val="ru-RU"/>
        </w:rPr>
        <w:t>, насколько выпускники способны:</w:t>
      </w:r>
    </w:p>
    <w:p w14:paraId="6D1DBF0E" w14:textId="27A3C9E8" w:rsidR="003F71EE" w:rsidRPr="00706D28" w:rsidRDefault="003F71EE" w:rsidP="009B2629">
      <w:pPr>
        <w:pStyle w:val="ae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применять инструменты бизнес-тренинга</w:t>
      </w:r>
      <w:r w:rsidR="003F245F" w:rsidRPr="00706D28">
        <w:rPr>
          <w:rFonts w:cs="Times New Roman"/>
          <w:szCs w:val="28"/>
          <w:lang w:val="ru-RU"/>
        </w:rPr>
        <w:t>;</w:t>
      </w:r>
    </w:p>
    <w:p w14:paraId="293760F1" w14:textId="65BD7ED0" w:rsidR="003F71EE" w:rsidRPr="00706D28" w:rsidRDefault="003F71EE" w:rsidP="009B2629">
      <w:pPr>
        <w:pStyle w:val="ae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управлять групповой динамикой и создавать благоприятный психологический климат в работе с участниками при проведении бизнес-тренинга;</w:t>
      </w:r>
    </w:p>
    <w:p w14:paraId="4C8EC3E8" w14:textId="31B6F06B" w:rsidR="003F71EE" w:rsidRPr="00706D28" w:rsidRDefault="003F71EE" w:rsidP="009B2629">
      <w:pPr>
        <w:pStyle w:val="ae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применять техники визуальной демонстрации информации и модели обучения взрослых;</w:t>
      </w:r>
    </w:p>
    <w:p w14:paraId="1BFE8AA1" w14:textId="633EA1BB" w:rsidR="003F71EE" w:rsidRPr="00706D28" w:rsidRDefault="003F71EE" w:rsidP="009B2629">
      <w:pPr>
        <w:pStyle w:val="ae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использовать методы обратной связи и эффективные коммуникационные при</w:t>
      </w:r>
      <w:r w:rsidR="00ED6289" w:rsidRPr="00706D28">
        <w:rPr>
          <w:rFonts w:cs="Times New Roman"/>
          <w:szCs w:val="28"/>
          <w:lang w:val="ru-RU"/>
        </w:rPr>
        <w:t>е</w:t>
      </w:r>
      <w:r w:rsidRPr="00706D28">
        <w:rPr>
          <w:rFonts w:cs="Times New Roman"/>
          <w:szCs w:val="28"/>
          <w:lang w:val="ru-RU"/>
        </w:rPr>
        <w:t>мы в бизнес-тренинге;</w:t>
      </w:r>
    </w:p>
    <w:p w14:paraId="0F18F2D2" w14:textId="55266712" w:rsidR="003F71EE" w:rsidRPr="00706D28" w:rsidRDefault="003F71EE" w:rsidP="009B2629">
      <w:pPr>
        <w:pStyle w:val="ae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анализировать результаты провед</w:t>
      </w:r>
      <w:r w:rsidR="00ED6289" w:rsidRPr="00706D28">
        <w:rPr>
          <w:rFonts w:cs="Times New Roman"/>
          <w:szCs w:val="28"/>
          <w:lang w:val="ru-RU"/>
        </w:rPr>
        <w:t>е</w:t>
      </w:r>
      <w:r w:rsidRPr="00706D28">
        <w:rPr>
          <w:rFonts w:cs="Times New Roman"/>
          <w:szCs w:val="28"/>
          <w:lang w:val="ru-RU"/>
        </w:rPr>
        <w:t xml:space="preserve">нного бизнес-тренинга </w:t>
      </w:r>
      <w:r w:rsidR="003F245F" w:rsidRPr="00706D28">
        <w:rPr>
          <w:rFonts w:cs="Times New Roman"/>
          <w:szCs w:val="28"/>
          <w:lang w:val="ru-RU"/>
        </w:rPr>
        <w:br/>
      </w:r>
      <w:r w:rsidRPr="00706D28">
        <w:rPr>
          <w:rFonts w:cs="Times New Roman"/>
          <w:szCs w:val="28"/>
          <w:lang w:val="ru-RU"/>
        </w:rPr>
        <w:t>и корректировать дальнейшие действия.</w:t>
      </w:r>
    </w:p>
    <w:p w14:paraId="4B281BD5" w14:textId="3D4D0338" w:rsidR="003F71EE" w:rsidRPr="00706D28" w:rsidRDefault="003F71EE" w:rsidP="009B2629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Задачи итоговой аттестации:</w:t>
      </w:r>
    </w:p>
    <w:p w14:paraId="5CC0A766" w14:textId="4FB9BFC2" w:rsidR="003F71EE" w:rsidRPr="00706D28" w:rsidRDefault="003F71EE" w:rsidP="009B2629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lastRenderedPageBreak/>
        <w:t>1)</w:t>
      </w:r>
      <w:r w:rsidR="003F245F" w:rsidRPr="00706D28">
        <w:rPr>
          <w:rFonts w:cs="Times New Roman"/>
          <w:szCs w:val="28"/>
          <w:lang w:val="ru-RU"/>
        </w:rPr>
        <w:t> о</w:t>
      </w:r>
      <w:r w:rsidRPr="00706D28">
        <w:rPr>
          <w:rFonts w:cs="Times New Roman"/>
          <w:szCs w:val="28"/>
          <w:lang w:val="ru-RU"/>
        </w:rPr>
        <w:t>ценить качество освоения программы и убедиться, что слушатель уверенно:</w:t>
      </w:r>
    </w:p>
    <w:p w14:paraId="65E2D8E8" w14:textId="23FE5889" w:rsidR="003F71EE" w:rsidRPr="00706D28" w:rsidRDefault="003F71EE" w:rsidP="009B2629">
      <w:pPr>
        <w:pStyle w:val="ae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применяет техники эффективной коммуникации и метод обратной связи в бизнес-тренинге;</w:t>
      </w:r>
    </w:p>
    <w:p w14:paraId="4AA828DA" w14:textId="6F973830" w:rsidR="003F71EE" w:rsidRPr="00706D28" w:rsidRDefault="003F71EE" w:rsidP="009B2629">
      <w:pPr>
        <w:pStyle w:val="ae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управляет поведенческими и психологическими процессами группы в бизнес-тренинге;</w:t>
      </w:r>
    </w:p>
    <w:p w14:paraId="3034149A" w14:textId="17538107" w:rsidR="003F71EE" w:rsidRPr="00706D28" w:rsidRDefault="003F71EE" w:rsidP="009B2629">
      <w:pPr>
        <w:pStyle w:val="ae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использует специализированные программные продукты для проведения и оценки бизнес-тренинга</w:t>
      </w:r>
      <w:r w:rsidR="003F245F" w:rsidRPr="00706D28">
        <w:rPr>
          <w:rFonts w:cs="Times New Roman"/>
          <w:szCs w:val="28"/>
          <w:lang w:val="ru-RU"/>
        </w:rPr>
        <w:t>;</w:t>
      </w:r>
    </w:p>
    <w:p w14:paraId="590736E1" w14:textId="2EC42137" w:rsidR="003F71EE" w:rsidRPr="00706D28" w:rsidRDefault="003F71EE" w:rsidP="009B2629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2)</w:t>
      </w:r>
      <w:r w:rsidR="003F245F" w:rsidRPr="00706D28">
        <w:rPr>
          <w:rFonts w:cs="Times New Roman"/>
          <w:szCs w:val="28"/>
          <w:lang w:val="ru-RU"/>
        </w:rPr>
        <w:t> р</w:t>
      </w:r>
      <w:r w:rsidRPr="00706D28">
        <w:rPr>
          <w:rFonts w:cs="Times New Roman"/>
          <w:szCs w:val="28"/>
          <w:lang w:val="ru-RU"/>
        </w:rPr>
        <w:t>азвить и закрепить профессиональные умения, необходимые для дальнейшей практики, а именно:</w:t>
      </w:r>
    </w:p>
    <w:p w14:paraId="04D134E7" w14:textId="342DA9E5" w:rsidR="003F71EE" w:rsidRPr="00706D28" w:rsidRDefault="003F245F" w:rsidP="009B2629">
      <w:pPr>
        <w:pStyle w:val="ae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 xml:space="preserve">проведение </w:t>
      </w:r>
      <w:r w:rsidR="003F71EE" w:rsidRPr="00706D28">
        <w:rPr>
          <w:rFonts w:cs="Times New Roman"/>
          <w:szCs w:val="28"/>
          <w:lang w:val="ru-RU"/>
        </w:rPr>
        <w:t>бизнес-тренинга по подготовленному сценарию;</w:t>
      </w:r>
    </w:p>
    <w:p w14:paraId="68E72941" w14:textId="56DB975F" w:rsidR="003F71EE" w:rsidRPr="00706D28" w:rsidRDefault="003F245F" w:rsidP="009B2629">
      <w:pPr>
        <w:pStyle w:val="ae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 xml:space="preserve">применение </w:t>
      </w:r>
      <w:r w:rsidR="003F71EE" w:rsidRPr="00706D28">
        <w:rPr>
          <w:rFonts w:cs="Times New Roman"/>
          <w:szCs w:val="28"/>
          <w:lang w:val="ru-RU"/>
        </w:rPr>
        <w:t>технических средств и программных продуктов при проведении бизнес-тренинга;</w:t>
      </w:r>
    </w:p>
    <w:p w14:paraId="07268A51" w14:textId="414B07E8" w:rsidR="003F71EE" w:rsidRPr="00706D28" w:rsidRDefault="003F245F" w:rsidP="009B2629">
      <w:pPr>
        <w:pStyle w:val="ae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 xml:space="preserve">управление </w:t>
      </w:r>
      <w:r w:rsidR="003F71EE" w:rsidRPr="00706D28">
        <w:rPr>
          <w:rFonts w:cs="Times New Roman"/>
          <w:szCs w:val="28"/>
          <w:lang w:val="ru-RU"/>
        </w:rPr>
        <w:t>динамикой группы, проведение контроля и коррекция программы бизнес-тренинга.</w:t>
      </w:r>
    </w:p>
    <w:p w14:paraId="6C9507E3" w14:textId="767B1470" w:rsidR="003F71EE" w:rsidRPr="00706D28" w:rsidRDefault="003F71EE" w:rsidP="009B2629">
      <w:pPr>
        <w:spacing w:after="0" w:line="360" w:lineRule="auto"/>
        <w:ind w:firstLine="709"/>
        <w:jc w:val="both"/>
        <w:rPr>
          <w:rFonts w:cs="Times New Roman"/>
          <w:szCs w:val="28"/>
          <w:lang w:val="ru-RU" w:eastAsia="x-none"/>
        </w:rPr>
      </w:pPr>
      <w:r w:rsidRPr="00706D28">
        <w:rPr>
          <w:rFonts w:cs="Times New Roman"/>
          <w:szCs w:val="28"/>
          <w:lang w:val="ru-RU" w:eastAsia="x-none"/>
        </w:rPr>
        <w:t>Создание презентации имеет своей целью:</w:t>
      </w:r>
    </w:p>
    <w:p w14:paraId="2C5C6DBA" w14:textId="6ACBFFA0" w:rsidR="003F71EE" w:rsidRPr="00706D28" w:rsidRDefault="003F71EE" w:rsidP="009B2629">
      <w:pPr>
        <w:pStyle w:val="ae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 w:eastAsia="x-none"/>
        </w:rPr>
      </w:pPr>
      <w:r w:rsidRPr="00706D28">
        <w:rPr>
          <w:rFonts w:cs="Times New Roman"/>
          <w:szCs w:val="28"/>
          <w:lang w:val="ru-RU" w:eastAsia="x-none"/>
        </w:rPr>
        <w:t xml:space="preserve">систематизацию, закрепление и расширение теоретических </w:t>
      </w:r>
      <w:r w:rsidR="003F245F" w:rsidRPr="00706D28">
        <w:rPr>
          <w:rFonts w:cs="Times New Roman"/>
          <w:szCs w:val="28"/>
          <w:lang w:val="ru-RU" w:eastAsia="x-none"/>
        </w:rPr>
        <w:br/>
      </w:r>
      <w:r w:rsidRPr="00706D28">
        <w:rPr>
          <w:rFonts w:cs="Times New Roman"/>
          <w:szCs w:val="28"/>
          <w:lang w:val="ru-RU" w:eastAsia="x-none"/>
        </w:rPr>
        <w:t>и практических знаний в предметной области, соответствующей программе обучения;</w:t>
      </w:r>
    </w:p>
    <w:p w14:paraId="70EA3F86" w14:textId="2F1A8F8B" w:rsidR="003F71EE" w:rsidRPr="00706D28" w:rsidRDefault="003F71EE" w:rsidP="009B2629">
      <w:pPr>
        <w:pStyle w:val="ae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 w:eastAsia="x-none"/>
        </w:rPr>
      </w:pPr>
      <w:r w:rsidRPr="00706D28">
        <w:rPr>
          <w:rFonts w:cs="Times New Roman"/>
          <w:szCs w:val="28"/>
          <w:lang w:val="ru-RU" w:eastAsia="x-none"/>
        </w:rPr>
        <w:t>развитие навыков самостоятельной деятельности по разработке макета и содержания презентации;</w:t>
      </w:r>
    </w:p>
    <w:p w14:paraId="3494AC4C" w14:textId="69EA4813" w:rsidR="004240B3" w:rsidRPr="00706D28" w:rsidRDefault="003F71EE" w:rsidP="009B2629">
      <w:pPr>
        <w:pStyle w:val="ae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 w:eastAsia="x-none"/>
        </w:rPr>
        <w:t>выявление подготовленности слушателя к возможностям проведения фасилитационных сессий.</w:t>
      </w:r>
    </w:p>
    <w:p w14:paraId="46A2A85D" w14:textId="77777777" w:rsidR="00FE33C5" w:rsidRPr="00706D28" w:rsidRDefault="00FE33C5" w:rsidP="00706D28">
      <w:pPr>
        <w:pageBreakBefore/>
        <w:spacing w:after="0" w:line="360" w:lineRule="auto"/>
        <w:ind w:firstLine="709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lastRenderedPageBreak/>
        <w:t>Критерии оценивания:</w:t>
      </w:r>
    </w:p>
    <w:tbl>
      <w:tblPr>
        <w:tblW w:w="95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6876"/>
      </w:tblGrid>
      <w:tr w:rsidR="00FE33C5" w:rsidRPr="00706D28" w14:paraId="260E449E" w14:textId="77777777" w:rsidTr="00FE33C5">
        <w:trPr>
          <w:trHeight w:val="491"/>
          <w:jc w:val="center"/>
        </w:trPr>
        <w:tc>
          <w:tcPr>
            <w:tcW w:w="26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21DFEF" w14:textId="77777777" w:rsidR="00FE33C5" w:rsidRPr="00706D28" w:rsidRDefault="00FE33C5" w:rsidP="009B2629">
            <w:pPr>
              <w:tabs>
                <w:tab w:val="left" w:pos="2436"/>
              </w:tabs>
              <w:suppressAutoHyphens/>
              <w:spacing w:after="0" w:line="360" w:lineRule="auto"/>
              <w:ind w:firstLine="709"/>
              <w:jc w:val="center"/>
              <w:rPr>
                <w:rFonts w:cs="Times New Roman"/>
                <w:b/>
                <w:szCs w:val="28"/>
                <w:lang w:val="ru-RU"/>
              </w:rPr>
            </w:pPr>
            <w:r w:rsidRPr="00706D28">
              <w:rPr>
                <w:rFonts w:cs="Times New Roman"/>
                <w:b/>
                <w:szCs w:val="28"/>
                <w:lang w:val="ru-RU"/>
              </w:rPr>
              <w:t>Оценка</w:t>
            </w:r>
          </w:p>
        </w:tc>
        <w:tc>
          <w:tcPr>
            <w:tcW w:w="68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98C018" w14:textId="77777777" w:rsidR="00FE33C5" w:rsidRPr="00706D28" w:rsidRDefault="00FE33C5" w:rsidP="009B2629">
            <w:pPr>
              <w:tabs>
                <w:tab w:val="left" w:pos="2436"/>
              </w:tabs>
              <w:suppressAutoHyphens/>
              <w:spacing w:after="0" w:line="360" w:lineRule="auto"/>
              <w:ind w:firstLine="709"/>
              <w:jc w:val="center"/>
              <w:rPr>
                <w:rFonts w:cs="Times New Roman"/>
                <w:b/>
                <w:szCs w:val="28"/>
                <w:lang w:val="ru-RU"/>
              </w:rPr>
            </w:pPr>
            <w:r w:rsidRPr="00706D28">
              <w:rPr>
                <w:rFonts w:cs="Times New Roman"/>
                <w:b/>
                <w:szCs w:val="28"/>
                <w:lang w:val="ru-RU"/>
              </w:rPr>
              <w:t>Требования</w:t>
            </w:r>
          </w:p>
        </w:tc>
      </w:tr>
      <w:tr w:rsidR="00FE33C5" w:rsidRPr="008B5210" w14:paraId="26A87143" w14:textId="77777777" w:rsidTr="00FE33C5">
        <w:trPr>
          <w:trHeight w:val="293"/>
          <w:jc w:val="center"/>
        </w:trPr>
        <w:tc>
          <w:tcPr>
            <w:tcW w:w="26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6B2A75" w14:textId="2901890F" w:rsidR="00FE33C5" w:rsidRPr="00706D28" w:rsidRDefault="00FE33C5">
            <w:pPr>
              <w:jc w:val="center"/>
              <w:rPr>
                <w:rFonts w:cs="Times New Roman"/>
                <w:i/>
                <w:iCs/>
                <w:szCs w:val="28"/>
                <w:lang w:val="ru-RU"/>
              </w:rPr>
            </w:pPr>
            <w:r w:rsidRPr="00706D28">
              <w:rPr>
                <w:rFonts w:cs="Times New Roman"/>
                <w:szCs w:val="28"/>
                <w:lang w:val="ru-RU"/>
              </w:rPr>
              <w:t>«</w:t>
            </w:r>
            <w:r w:rsidR="003F245F" w:rsidRPr="00706D28">
              <w:rPr>
                <w:rFonts w:cs="Times New Roman"/>
                <w:szCs w:val="28"/>
                <w:lang w:val="ru-RU"/>
              </w:rPr>
              <w:t>Зачтено</w:t>
            </w:r>
            <w:r w:rsidRPr="00706D28">
              <w:rPr>
                <w:rFonts w:cs="Times New Roman"/>
                <w:szCs w:val="28"/>
                <w:lang w:val="ru-RU"/>
              </w:rPr>
              <w:t>»</w:t>
            </w:r>
          </w:p>
        </w:tc>
        <w:tc>
          <w:tcPr>
            <w:tcW w:w="68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4881CE" w14:textId="6B3776DF" w:rsidR="00FE33C5" w:rsidRPr="00706D28" w:rsidRDefault="00FE33C5" w:rsidP="003D2297">
            <w:pPr>
              <w:shd w:val="clear" w:color="auto" w:fill="FFFFFF"/>
              <w:jc w:val="both"/>
              <w:rPr>
                <w:rFonts w:cs="Times New Roman"/>
                <w:szCs w:val="28"/>
                <w:lang w:val="ru-RU"/>
              </w:rPr>
            </w:pPr>
            <w:r w:rsidRPr="00706D28">
              <w:rPr>
                <w:rFonts w:cs="Times New Roman"/>
                <w:szCs w:val="28"/>
                <w:lang w:val="ru-RU"/>
              </w:rPr>
              <w:t xml:space="preserve">Презентация соответствует теме и полностью раскрывает ее. Презентация выполнена качественно </w:t>
            </w:r>
            <w:r w:rsidR="003F245F" w:rsidRPr="00706D28">
              <w:rPr>
                <w:rFonts w:cs="Times New Roman"/>
                <w:szCs w:val="28"/>
                <w:lang w:val="ru-RU"/>
              </w:rPr>
              <w:br/>
            </w:r>
            <w:r w:rsidRPr="00706D28">
              <w:rPr>
                <w:rFonts w:cs="Times New Roman"/>
                <w:szCs w:val="28"/>
                <w:lang w:val="ru-RU"/>
              </w:rPr>
              <w:t xml:space="preserve">(с таблицами, рисунками и диаграммами). </w:t>
            </w:r>
          </w:p>
        </w:tc>
      </w:tr>
      <w:tr w:rsidR="00FE33C5" w:rsidRPr="008B5210" w14:paraId="031E0D70" w14:textId="77777777" w:rsidTr="00FE33C5">
        <w:trPr>
          <w:trHeight w:val="290"/>
          <w:jc w:val="center"/>
        </w:trPr>
        <w:tc>
          <w:tcPr>
            <w:tcW w:w="268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0DDE60" w14:textId="3AF3DBD1" w:rsidR="00FE33C5" w:rsidRPr="00706D28" w:rsidRDefault="00FE33C5">
            <w:pPr>
              <w:jc w:val="center"/>
              <w:rPr>
                <w:rFonts w:cs="Times New Roman"/>
                <w:szCs w:val="28"/>
                <w:lang w:val="ru-RU"/>
              </w:rPr>
            </w:pPr>
            <w:r w:rsidRPr="00706D28">
              <w:rPr>
                <w:rFonts w:cs="Times New Roman"/>
                <w:szCs w:val="28"/>
                <w:lang w:val="ru-RU"/>
              </w:rPr>
              <w:t>«</w:t>
            </w:r>
            <w:r w:rsidR="003F245F" w:rsidRPr="00706D28">
              <w:rPr>
                <w:rFonts w:cs="Times New Roman"/>
                <w:szCs w:val="28"/>
                <w:lang w:val="ru-RU"/>
              </w:rPr>
              <w:t xml:space="preserve">Не </w:t>
            </w:r>
            <w:r w:rsidRPr="00706D28">
              <w:rPr>
                <w:rFonts w:cs="Times New Roman"/>
                <w:szCs w:val="28"/>
                <w:lang w:val="ru-RU"/>
              </w:rPr>
              <w:t>зачтено»</w:t>
            </w:r>
          </w:p>
        </w:tc>
        <w:tc>
          <w:tcPr>
            <w:tcW w:w="68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18C3D8" w14:textId="25648011" w:rsidR="00FE33C5" w:rsidRPr="00706D28" w:rsidRDefault="00FE33C5" w:rsidP="003D2297">
            <w:pPr>
              <w:shd w:val="clear" w:color="auto" w:fill="FFFFFF"/>
              <w:jc w:val="both"/>
              <w:rPr>
                <w:rFonts w:cs="Times New Roman"/>
                <w:szCs w:val="28"/>
                <w:lang w:val="ru-RU"/>
              </w:rPr>
            </w:pPr>
            <w:r w:rsidRPr="00706D28">
              <w:rPr>
                <w:rFonts w:cs="Times New Roman"/>
                <w:szCs w:val="28"/>
                <w:lang w:val="ru-RU"/>
              </w:rPr>
              <w:t xml:space="preserve">Презентация не соответствует поставленной теме </w:t>
            </w:r>
            <w:r w:rsidR="003F245F" w:rsidRPr="00706D28">
              <w:rPr>
                <w:rFonts w:cs="Times New Roman"/>
                <w:szCs w:val="28"/>
                <w:lang w:val="ru-RU"/>
              </w:rPr>
              <w:br/>
            </w:r>
            <w:r w:rsidRPr="00706D28">
              <w:rPr>
                <w:rFonts w:cs="Times New Roman"/>
                <w:szCs w:val="28"/>
                <w:lang w:val="ru-RU"/>
              </w:rPr>
              <w:t xml:space="preserve">и не раскрывают ее. </w:t>
            </w:r>
          </w:p>
        </w:tc>
      </w:tr>
    </w:tbl>
    <w:p w14:paraId="32F63E9B" w14:textId="77777777" w:rsidR="003F71EE" w:rsidRPr="00706D28" w:rsidRDefault="003F71EE" w:rsidP="009B2629">
      <w:pPr>
        <w:spacing w:after="0" w:line="360" w:lineRule="auto"/>
        <w:ind w:firstLine="709"/>
        <w:rPr>
          <w:szCs w:val="28"/>
          <w:lang w:val="ru-RU" w:eastAsia="ar-SA"/>
        </w:rPr>
      </w:pPr>
    </w:p>
    <w:p w14:paraId="2BCC8DA3" w14:textId="3E8D1095" w:rsidR="00AC72BA" w:rsidRPr="00706D28" w:rsidRDefault="003F245F" w:rsidP="009B2629">
      <w:pPr>
        <w:spacing w:after="0" w:line="360" w:lineRule="auto"/>
        <w:ind w:firstLine="709"/>
        <w:rPr>
          <w:rFonts w:cs="Times New Roman"/>
          <w:b/>
          <w:szCs w:val="28"/>
          <w:lang w:val="ru-RU"/>
        </w:rPr>
      </w:pPr>
      <w:r w:rsidRPr="00706D28">
        <w:rPr>
          <w:rFonts w:cs="Times New Roman"/>
          <w:b/>
          <w:szCs w:val="28"/>
          <w:lang w:val="ru-RU"/>
        </w:rPr>
        <w:t>Руководитель и составители программы</w:t>
      </w:r>
    </w:p>
    <w:p w14:paraId="61628213" w14:textId="44C20C5B" w:rsidR="00AC72BA" w:rsidRPr="00706D28" w:rsidRDefault="00AC72BA" w:rsidP="009B2629">
      <w:pPr>
        <w:spacing w:after="0" w:line="360" w:lineRule="auto"/>
        <w:ind w:firstLine="709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 xml:space="preserve">Руководитель программы: </w:t>
      </w:r>
      <w:proofErr w:type="spellStart"/>
      <w:r w:rsidR="003F245F" w:rsidRPr="00706D28">
        <w:rPr>
          <w:rFonts w:cs="Times New Roman"/>
          <w:szCs w:val="28"/>
          <w:lang w:val="ru-RU"/>
        </w:rPr>
        <w:t>Н.А.</w:t>
      </w:r>
      <w:r w:rsidR="00735444" w:rsidRPr="00706D28">
        <w:rPr>
          <w:rFonts w:cs="Times New Roman"/>
          <w:szCs w:val="28"/>
          <w:lang w:val="ru-RU"/>
        </w:rPr>
        <w:t>Смурова</w:t>
      </w:r>
      <w:proofErr w:type="spellEnd"/>
      <w:r w:rsidR="003F245F" w:rsidRPr="00706D28">
        <w:rPr>
          <w:rFonts w:cs="Times New Roman"/>
          <w:szCs w:val="28"/>
          <w:lang w:val="ru-RU"/>
        </w:rPr>
        <w:t>.</w:t>
      </w:r>
    </w:p>
    <w:p w14:paraId="1B250745" w14:textId="29051860" w:rsidR="00AC72BA" w:rsidRPr="00706D28" w:rsidRDefault="00AC72BA" w:rsidP="009B2629">
      <w:pPr>
        <w:spacing w:after="0" w:line="360" w:lineRule="auto"/>
        <w:ind w:firstLine="709"/>
        <w:rPr>
          <w:rFonts w:cs="Times New Roman"/>
          <w:szCs w:val="28"/>
          <w:lang w:val="ru-RU"/>
        </w:rPr>
      </w:pPr>
      <w:r w:rsidRPr="00706D28">
        <w:rPr>
          <w:rFonts w:cs="Times New Roman"/>
          <w:szCs w:val="28"/>
          <w:lang w:val="ru-RU"/>
        </w:rPr>
        <w:t>Составитель программы:</w:t>
      </w:r>
      <w:r w:rsidR="00152275" w:rsidRPr="00706D28">
        <w:rPr>
          <w:rFonts w:cs="Times New Roman"/>
          <w:szCs w:val="28"/>
          <w:lang w:val="ru-RU"/>
        </w:rPr>
        <w:t xml:space="preserve"> </w:t>
      </w:r>
      <w:proofErr w:type="spellStart"/>
      <w:r w:rsidR="003F245F" w:rsidRPr="00706D28">
        <w:rPr>
          <w:rFonts w:cs="Times New Roman"/>
          <w:szCs w:val="28"/>
          <w:lang w:val="ru-RU"/>
        </w:rPr>
        <w:t>Н.А.Смурова</w:t>
      </w:r>
      <w:proofErr w:type="spellEnd"/>
      <w:r w:rsidR="003F245F" w:rsidRPr="00706D28">
        <w:rPr>
          <w:rFonts w:cs="Times New Roman"/>
          <w:szCs w:val="28"/>
          <w:lang w:val="ru-RU"/>
        </w:rPr>
        <w:t>.</w:t>
      </w:r>
    </w:p>
    <w:p w14:paraId="769498E9" w14:textId="77777777" w:rsidR="003366FC" w:rsidRPr="00706D28" w:rsidRDefault="003366FC" w:rsidP="003366FC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bCs/>
          <w:szCs w:val="28"/>
          <w:lang w:val="ru-RU" w:eastAsia="ar-SA"/>
        </w:rPr>
      </w:pPr>
    </w:p>
    <w:p w14:paraId="3DBB2159" w14:textId="77777777" w:rsidR="003366FC" w:rsidRPr="00706D28" w:rsidRDefault="003366FC" w:rsidP="003366FC">
      <w:pPr>
        <w:pStyle w:val="21"/>
        <w:spacing w:after="240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</w:p>
    <w:p w14:paraId="4EFB332A" w14:textId="77777777" w:rsidR="003366FC" w:rsidRPr="00706D28" w:rsidRDefault="003366FC" w:rsidP="00F457DF">
      <w:pPr>
        <w:spacing w:before="120" w:after="120" w:line="360" w:lineRule="auto"/>
        <w:jc w:val="both"/>
        <w:rPr>
          <w:rFonts w:cs="Times New Roman"/>
          <w:szCs w:val="28"/>
          <w:lang w:val="ru-RU"/>
        </w:rPr>
      </w:pPr>
    </w:p>
    <w:p w14:paraId="15E6B850" w14:textId="77777777" w:rsidR="00326F53" w:rsidRPr="00706D28" w:rsidRDefault="00735444">
      <w:pPr>
        <w:rPr>
          <w:lang w:val="ru-RU"/>
        </w:rPr>
      </w:pPr>
      <w:r w:rsidRPr="00706D28">
        <w:rPr>
          <w:lang w:val="ru-RU"/>
        </w:rPr>
        <w:br w:type="page"/>
      </w:r>
    </w:p>
    <w:p w14:paraId="4F3997AC" w14:textId="77777777" w:rsidR="00326F53" w:rsidRPr="00706D28" w:rsidRDefault="00735444" w:rsidP="009B2629">
      <w:pPr>
        <w:pStyle w:val="1"/>
        <w:numPr>
          <w:ilvl w:val="0"/>
          <w:numId w:val="11"/>
        </w:numPr>
        <w:spacing w:before="0" w:line="360" w:lineRule="auto"/>
        <w:ind w:left="0" w:firstLine="709"/>
        <w:rPr>
          <w:rFonts w:ascii="Times New Roman" w:hAnsi="Times New Roman" w:cs="Times New Roman"/>
          <w:color w:val="000000" w:themeColor="text1"/>
          <w:lang w:val="ru-RU"/>
        </w:rPr>
      </w:pPr>
      <w:bookmarkStart w:id="56" w:name="_Toc215239083"/>
      <w:r w:rsidRPr="00706D28">
        <w:rPr>
          <w:rFonts w:ascii="Times New Roman" w:hAnsi="Times New Roman" w:cs="Times New Roman"/>
          <w:color w:val="000000" w:themeColor="text1"/>
          <w:lang w:val="ru-RU"/>
        </w:rPr>
        <w:lastRenderedPageBreak/>
        <w:t>Приложения</w:t>
      </w:r>
      <w:bookmarkEnd w:id="56"/>
    </w:p>
    <w:p w14:paraId="7243AD18" w14:textId="77777777" w:rsidR="003F245F" w:rsidRPr="00706D28" w:rsidRDefault="003F245F" w:rsidP="009B2629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57" w:name="_Toc215239084"/>
    </w:p>
    <w:p w14:paraId="6F7C8DAE" w14:textId="6E209010" w:rsidR="00F4678A" w:rsidRPr="00706D28" w:rsidRDefault="00DD18F6" w:rsidP="009B2629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Приложение 1: </w:t>
      </w:r>
      <w:r w:rsidR="00BD1310" w:rsidRPr="00706D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Примерное тестовое задание</w:t>
      </w:r>
      <w:bookmarkEnd w:id="57"/>
    </w:p>
    <w:p w14:paraId="18543124" w14:textId="2E099EE3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ТЕМА 1. Фасилитация как метод развития организации</w:t>
      </w:r>
    </w:p>
    <w:p w14:paraId="70EDFF54" w14:textId="42212CED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Вопрос 1. Что лучше всего характеризует </w:t>
      </w:r>
      <w:proofErr w:type="spellStart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фасилитацию</w:t>
      </w:r>
      <w:proofErr w:type="spellEnd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?</w:t>
      </w:r>
    </w:p>
    <w:p w14:paraId="75691DC4" w14:textId="67C1B63A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1</w:t>
      </w:r>
      <w:r w:rsidR="003F245F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Индивидуальное наставничество</w:t>
      </w:r>
      <w:r w:rsidR="003F245F" w:rsidRPr="00706D28">
        <w:rPr>
          <w:rFonts w:eastAsia="PT Sans" w:cs="Times New Roman"/>
          <w:bCs/>
          <w:color w:val="000000" w:themeColor="text1"/>
          <w:szCs w:val="28"/>
          <w:lang w:val="ru-RU"/>
        </w:rPr>
        <w:t>.</w:t>
      </w:r>
    </w:p>
    <w:p w14:paraId="5CA7E9E7" w14:textId="02B3EE69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2</w:t>
      </w:r>
      <w:r w:rsidR="003F245F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Процесс коллективного поиска решений в условиях неопредел</w:t>
      </w:r>
      <w:r w:rsidR="00ED6289" w:rsidRPr="00706D28">
        <w:rPr>
          <w:rFonts w:eastAsia="PT Sans" w:cs="Times New Roman"/>
          <w:bCs/>
          <w:color w:val="000000" w:themeColor="text1"/>
          <w:szCs w:val="28"/>
          <w:lang w:val="ru-RU"/>
        </w:rPr>
        <w:t>е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нности</w:t>
      </w:r>
      <w:r w:rsidR="003F245F" w:rsidRPr="00706D28">
        <w:rPr>
          <w:rFonts w:eastAsia="PT Sans" w:cs="Times New Roman"/>
          <w:bCs/>
          <w:color w:val="000000" w:themeColor="text1"/>
          <w:szCs w:val="28"/>
          <w:lang w:val="ru-RU"/>
        </w:rPr>
        <w:t>.</w:t>
      </w:r>
    </w:p>
    <w:p w14:paraId="30C52CF1" w14:textId="730B6357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3</w:t>
      </w:r>
      <w:r w:rsidR="003F245F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Ж</w:t>
      </w:r>
      <w:r w:rsidR="00ED6289" w:rsidRPr="00706D28">
        <w:rPr>
          <w:rFonts w:eastAsia="PT Sans" w:cs="Times New Roman"/>
          <w:bCs/>
          <w:color w:val="000000" w:themeColor="text1"/>
          <w:szCs w:val="28"/>
          <w:lang w:val="ru-RU"/>
        </w:rPr>
        <w:t>е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сткая презентация готового </w:t>
      </w:r>
      <w:r w:rsidR="003F245F" w:rsidRPr="00706D28">
        <w:rPr>
          <w:rFonts w:eastAsia="PT Sans" w:cs="Times New Roman"/>
          <w:bCs/>
          <w:color w:val="000000" w:themeColor="text1"/>
          <w:szCs w:val="28"/>
          <w:lang w:val="ru-RU"/>
        </w:rPr>
        <w:t>плана.</w:t>
      </w:r>
    </w:p>
    <w:p w14:paraId="1759F438" w14:textId="658C8A28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4</w:t>
      </w:r>
      <w:r w:rsidR="003F245F" w:rsidRPr="00706D28">
        <w:rPr>
          <w:rFonts w:eastAsia="PT Sans" w:cs="Times New Roman"/>
          <w:bCs/>
          <w:color w:val="000000" w:themeColor="text1"/>
          <w:szCs w:val="28"/>
          <w:lang w:val="ru-RU"/>
        </w:rPr>
        <w:t> О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бычное совещание без специальных </w:t>
      </w:r>
      <w:r w:rsidR="003F245F" w:rsidRPr="00706D28">
        <w:rPr>
          <w:rFonts w:eastAsia="PT Sans" w:cs="Times New Roman"/>
          <w:bCs/>
          <w:color w:val="000000" w:themeColor="text1"/>
          <w:szCs w:val="28"/>
          <w:lang w:val="ru-RU"/>
        </w:rPr>
        <w:t>техник.</w:t>
      </w:r>
    </w:p>
    <w:p w14:paraId="70FAB393" w14:textId="5B9D1591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Вопрос 2. Для каких задач компании чаще всего приглашают </w:t>
      </w:r>
      <w:proofErr w:type="spellStart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фасилитатора</w:t>
      </w:r>
      <w:proofErr w:type="spellEnd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?</w:t>
      </w:r>
    </w:p>
    <w:p w14:paraId="5CC8072F" w14:textId="2EA66AC7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1</w:t>
      </w:r>
      <w:r w:rsidR="003F245F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Разработка стратегии </w:t>
      </w:r>
      <w:r w:rsidR="003F245F" w:rsidRPr="00706D28">
        <w:rPr>
          <w:rFonts w:eastAsia="PT Sans" w:cs="Times New Roman"/>
          <w:bCs/>
          <w:color w:val="000000" w:themeColor="text1"/>
          <w:szCs w:val="28"/>
          <w:lang w:val="ru-RU"/>
        </w:rPr>
        <w:t>развития.</w:t>
      </w:r>
    </w:p>
    <w:p w14:paraId="00C88ECA" w14:textId="5DAA5233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2</w:t>
      </w:r>
      <w:r w:rsidR="003F245F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Генерация продуктовых </w:t>
      </w:r>
      <w:r w:rsidR="003F245F" w:rsidRPr="00706D28">
        <w:rPr>
          <w:rFonts w:eastAsia="PT Sans" w:cs="Times New Roman"/>
          <w:bCs/>
          <w:color w:val="000000" w:themeColor="text1"/>
          <w:szCs w:val="28"/>
          <w:lang w:val="ru-RU"/>
        </w:rPr>
        <w:t>идей.</w:t>
      </w:r>
    </w:p>
    <w:p w14:paraId="291A8066" w14:textId="775C2396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3</w:t>
      </w:r>
      <w:r w:rsidR="003F245F" w:rsidRPr="00706D28">
        <w:rPr>
          <w:rFonts w:eastAsia="PT Sans" w:cs="Times New Roman"/>
          <w:bCs/>
          <w:color w:val="000000" w:themeColor="text1"/>
          <w:szCs w:val="28"/>
          <w:lang w:val="ru-RU"/>
        </w:rPr>
        <w:t> П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оиск путей повышения командной </w:t>
      </w:r>
      <w:r w:rsidR="003F245F" w:rsidRPr="00706D28">
        <w:rPr>
          <w:rFonts w:eastAsia="PT Sans" w:cs="Times New Roman"/>
          <w:bCs/>
          <w:color w:val="000000" w:themeColor="text1"/>
          <w:szCs w:val="28"/>
          <w:lang w:val="ru-RU"/>
        </w:rPr>
        <w:t>эффективности.</w:t>
      </w:r>
    </w:p>
    <w:p w14:paraId="78BC988D" w14:textId="16C53ADC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4</w:t>
      </w:r>
      <w:r w:rsidR="003F245F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Все варианты </w:t>
      </w:r>
      <w:r w:rsidR="003F245F" w:rsidRPr="00706D28">
        <w:rPr>
          <w:rFonts w:eastAsia="PT Sans" w:cs="Times New Roman"/>
          <w:bCs/>
          <w:color w:val="000000" w:themeColor="text1"/>
          <w:szCs w:val="28"/>
          <w:lang w:val="ru-RU"/>
        </w:rPr>
        <w:t>подходят.</w:t>
      </w:r>
    </w:p>
    <w:p w14:paraId="76355A35" w14:textId="276FCD82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Вопрос 3. Какой риск следует учитывать при использовании </w:t>
      </w:r>
      <w:proofErr w:type="spellStart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фасилитации</w:t>
      </w:r>
      <w:proofErr w:type="spellEnd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?</w:t>
      </w:r>
    </w:p>
    <w:p w14:paraId="77D2AAF2" w14:textId="35A17E74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1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Перегруз руководителя 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информацией.</w:t>
      </w:r>
    </w:p>
    <w:p w14:paraId="67F50451" w14:textId="4896D94E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2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Уход обсуждения в сторону от бизнес-целей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</w:t>
      </w:r>
    </w:p>
    <w:p w14:paraId="3DB381C0" w14:textId="5E1B6551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3.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 Отсутствие новых идей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</w:t>
      </w:r>
    </w:p>
    <w:p w14:paraId="2A8572ED" w14:textId="24B76B3E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4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Избыток регламентов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</w:t>
      </w:r>
    </w:p>
    <w:p w14:paraId="5C96AF35" w14:textId="2B99F01C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Вопрос 4. Какой из факторов НЕ относится к преимуществам </w:t>
      </w:r>
      <w:proofErr w:type="spellStart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фасилитации</w:t>
      </w:r>
      <w:proofErr w:type="spellEnd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?</w:t>
      </w:r>
    </w:p>
    <w:p w14:paraId="1BCC7E8A" w14:textId="64EF8BFE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1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Высокая степень участия сотрудников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</w:t>
      </w:r>
    </w:p>
    <w:p w14:paraId="0F1F3865" w14:textId="5B1342CA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2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Быстрое внедрение авторитарных решений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</w:t>
      </w:r>
    </w:p>
    <w:p w14:paraId="3BC34060" w14:textId="5C1504A1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3.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Повышение групповой ответственности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</w:t>
      </w:r>
    </w:p>
    <w:p w14:paraId="4C8979DE" w14:textId="45CFA7DF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4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Разнообразие генерируемых идей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</w:t>
      </w:r>
    </w:p>
    <w:p w14:paraId="51150F11" w14:textId="4A67EAE8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Вопрос 5. В каком случае </w:t>
      </w:r>
      <w:proofErr w:type="spellStart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фасилитацию</w:t>
      </w:r>
      <w:proofErr w:type="spellEnd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 применять нецелесообразно?</w:t>
      </w:r>
    </w:p>
    <w:p w14:paraId="2FEFDBB7" w14:textId="45028441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1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Решение уже принято и должно быть просто объявлено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</w:t>
      </w:r>
    </w:p>
    <w:p w14:paraId="1FCCBB79" w14:textId="53784F52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lastRenderedPageBreak/>
        <w:t>2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Необходимо собрать мнения экспертов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</w:t>
      </w:r>
    </w:p>
    <w:p w14:paraId="0C40C915" w14:textId="7BC30A56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3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Требуется создать общее видение проекта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</w:t>
      </w:r>
    </w:p>
    <w:p w14:paraId="0D3B399B" w14:textId="04708B5E" w:rsidR="00AE6955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4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Нужна генерация новых идей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</w:t>
      </w:r>
    </w:p>
    <w:p w14:paraId="2C6EDFFB" w14:textId="6C9F4E04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</w:p>
    <w:p w14:paraId="34936040" w14:textId="3680EA7C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ТЕМА 2. Функции и роль </w:t>
      </w:r>
      <w:proofErr w:type="spellStart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фасилитатора</w:t>
      </w:r>
      <w:proofErr w:type="spellEnd"/>
    </w:p>
    <w:p w14:paraId="14E03658" w14:textId="0AB07AC8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Вопрос 6. Основная миссия </w:t>
      </w:r>
      <w:proofErr w:type="spellStart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фасилитатора</w:t>
      </w:r>
      <w:proofErr w:type="spellEnd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 во время сессии заключается 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br/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в том, чтобы…</w:t>
      </w:r>
    </w:p>
    <w:p w14:paraId="78917F32" w14:textId="02605FAD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1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Навязать группе решение заказчика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</w:t>
      </w:r>
    </w:p>
    <w:p w14:paraId="00C987F8" w14:textId="464322CD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2.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 Обеспечить продуктивный групповой процесс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</w:t>
      </w:r>
    </w:p>
    <w:p w14:paraId="4E71F0A9" w14:textId="079FC1D0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3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Вести протокол совещания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</w:t>
      </w:r>
    </w:p>
    <w:p w14:paraId="042A6CC0" w14:textId="6C45A34F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4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Защищать позицию руководителя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</w:t>
      </w:r>
    </w:p>
    <w:p w14:paraId="6A9AA929" w14:textId="4696F6C0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Вопрос 7. Какое качество наиболее критично для </w:t>
      </w:r>
      <w:proofErr w:type="spellStart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фасилитатора</w:t>
      </w:r>
      <w:proofErr w:type="spellEnd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?</w:t>
      </w:r>
    </w:p>
    <w:p w14:paraId="4A587890" w14:textId="0F12F1C6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1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proofErr w:type="spellStart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Безоценочное</w:t>
      </w:r>
      <w:proofErr w:type="spellEnd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 слушание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</w:t>
      </w:r>
    </w:p>
    <w:p w14:paraId="3F161104" w14:textId="671344AC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2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Директивность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</w:t>
      </w:r>
    </w:p>
    <w:p w14:paraId="4C97A516" w14:textId="19A2A9E4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3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Глубокая отрасл</w:t>
      </w:r>
      <w:r w:rsidR="00A64E81" w:rsidRPr="00706D28">
        <w:rPr>
          <w:rFonts w:eastAsia="PT Sans" w:cs="Times New Roman"/>
          <w:bCs/>
          <w:color w:val="000000" w:themeColor="text1"/>
          <w:szCs w:val="28"/>
          <w:lang w:val="ru-RU"/>
        </w:rPr>
        <w:t>е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вая экспертиза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</w:t>
      </w:r>
    </w:p>
    <w:p w14:paraId="70A526A3" w14:textId="43126505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4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Способность говорить дольше всех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</w:t>
      </w:r>
    </w:p>
    <w:p w14:paraId="0AC83FC4" w14:textId="33BA432A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Вопрос 8. Что входит в подготовительный этап работы </w:t>
      </w:r>
      <w:proofErr w:type="spellStart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фасилитатора</w:t>
      </w:r>
      <w:proofErr w:type="spellEnd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?</w:t>
      </w:r>
    </w:p>
    <w:p w14:paraId="3F43021E" w14:textId="640DD5B6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1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Игнорирование истории команды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</w:t>
      </w:r>
    </w:p>
    <w:p w14:paraId="08B5106B" w14:textId="21A0B8F5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2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Изучение контекста и ожиданий участников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</w:t>
      </w:r>
    </w:p>
    <w:p w14:paraId="25439258" w14:textId="2AD9DA36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3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Выдача готовых решений заранее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</w:t>
      </w:r>
    </w:p>
    <w:p w14:paraId="2C51F9A9" w14:textId="2BC0B0BC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4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Сбор идей «на месте»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</w:t>
      </w:r>
    </w:p>
    <w:p w14:paraId="5FE38B01" w14:textId="1A48D76C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Вопрос 9. Какой этический принцип </w:t>
      </w:r>
      <w:proofErr w:type="spellStart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фасилитатор</w:t>
      </w:r>
      <w:proofErr w:type="spellEnd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 обязан соблюдать?</w:t>
      </w:r>
    </w:p>
    <w:p w14:paraId="37589190" w14:textId="109F867C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1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Нейтральность по содержанию обсуждения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</w:t>
      </w:r>
    </w:p>
    <w:p w14:paraId="5BD4FFE0" w14:textId="65BE56F9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2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Защита исключительно интересов 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руководства.</w:t>
      </w:r>
    </w:p>
    <w:p w14:paraId="156927EB" w14:textId="031D9F06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3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Сокрытие информации от 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группы.</w:t>
      </w:r>
    </w:p>
    <w:p w14:paraId="7E2D194A" w14:textId="6496F488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4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Игнорирование мнения 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меньшинства.</w:t>
      </w:r>
    </w:p>
    <w:p w14:paraId="2330318F" w14:textId="0E2FFC19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Вопрос 10. В каком случае </w:t>
      </w:r>
      <w:proofErr w:type="spellStart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фасилитатор</w:t>
      </w:r>
      <w:proofErr w:type="spellEnd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 вмешивается в дискуссию?</w:t>
      </w:r>
    </w:p>
    <w:p w14:paraId="0AE9F03A" w14:textId="6E376DE5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lastRenderedPageBreak/>
        <w:t>1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Обсуждение ид</w:t>
      </w:r>
      <w:r w:rsidR="00ED6289" w:rsidRPr="00706D28">
        <w:rPr>
          <w:rFonts w:eastAsia="PT Sans" w:cs="Times New Roman"/>
          <w:bCs/>
          <w:color w:val="000000" w:themeColor="text1"/>
          <w:szCs w:val="28"/>
          <w:lang w:val="ru-RU"/>
        </w:rPr>
        <w:t>е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т по 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плану.</w:t>
      </w:r>
    </w:p>
    <w:p w14:paraId="4BB19A2A" w14:textId="453F6541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2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Один участник явно 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доминирует.</w:t>
      </w:r>
    </w:p>
    <w:p w14:paraId="777426D4" w14:textId="5467B810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3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Группа генерирует множество 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идей.</w:t>
      </w:r>
    </w:p>
    <w:p w14:paraId="3E029099" w14:textId="52965BBF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4.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Все активно включены в 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работу.</w:t>
      </w:r>
    </w:p>
    <w:p w14:paraId="7392733A" w14:textId="77777777" w:rsidR="00AE6955" w:rsidRPr="00706D28" w:rsidRDefault="00AE6955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</w:p>
    <w:p w14:paraId="0372018C" w14:textId="6D4A8719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ТЕМА 3. Управление групповой динамикой</w:t>
      </w:r>
    </w:p>
    <w:p w14:paraId="47B201AB" w14:textId="5F2DCCAE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Вопрос 11. На каком этапе обычно возникает «зона стонов»?</w:t>
      </w:r>
    </w:p>
    <w:p w14:paraId="12F6E49A" w14:textId="01676191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1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Сразу после 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приветствия.</w:t>
      </w:r>
    </w:p>
    <w:p w14:paraId="24AC9581" w14:textId="5E26CF0C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2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После широкого расхождения 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идей.</w:t>
      </w:r>
    </w:p>
    <w:p w14:paraId="0BF03A20" w14:textId="22E5ADB7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3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Во время технического 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перерыва.</w:t>
      </w:r>
    </w:p>
    <w:p w14:paraId="19F2A350" w14:textId="7A46BFD3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4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На финальном подведении 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итогов.</w:t>
      </w:r>
    </w:p>
    <w:p w14:paraId="0C6FE4B2" w14:textId="0739F678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Вопрос 12. Что такое конвергентное мышление?</w:t>
      </w:r>
    </w:p>
    <w:p w14:paraId="3BA52FB8" w14:textId="55B113F6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1.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 Сбор максимального числа 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идей.</w:t>
      </w:r>
    </w:p>
    <w:p w14:paraId="4B248261" w14:textId="103A27F3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2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Сужение вариантов до наиболее 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жизнеспособных.</w:t>
      </w:r>
    </w:p>
    <w:p w14:paraId="52AAA997" w14:textId="0F2F9E58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3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Генерация нестандартных 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решений.</w:t>
      </w:r>
    </w:p>
    <w:p w14:paraId="7838E456" w14:textId="428AFD37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4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Отсутствие фильтрации </w:t>
      </w:r>
      <w:r w:rsidR="00AE6955" w:rsidRPr="00706D28">
        <w:rPr>
          <w:rFonts w:eastAsia="PT Sans" w:cs="Times New Roman"/>
          <w:bCs/>
          <w:color w:val="000000" w:themeColor="text1"/>
          <w:szCs w:val="28"/>
          <w:lang w:val="ru-RU"/>
        </w:rPr>
        <w:t>идей.</w:t>
      </w:r>
    </w:p>
    <w:p w14:paraId="399CB952" w14:textId="300FC225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Вопрос 13. Какой при</w:t>
      </w:r>
      <w:r w:rsidR="00ED6289" w:rsidRPr="00706D28">
        <w:rPr>
          <w:rFonts w:eastAsia="PT Sans" w:cs="Times New Roman"/>
          <w:bCs/>
          <w:color w:val="000000" w:themeColor="text1"/>
          <w:szCs w:val="28"/>
          <w:lang w:val="ru-RU"/>
        </w:rPr>
        <w:t>е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м выравнивает участие «тихих» и «громких» участников?</w:t>
      </w:r>
    </w:p>
    <w:p w14:paraId="4C7E3EDA" w14:textId="48CDB9C9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1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«</w:t>
      </w:r>
      <w:proofErr w:type="spellStart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Стекинг</w:t>
      </w:r>
      <w:proofErr w:type="spellEnd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» очередности 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высказываний.</w:t>
      </w:r>
    </w:p>
    <w:p w14:paraId="223E16A6" w14:textId="6B8D0FE9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2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Игнорирование 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пауз.</w:t>
      </w:r>
    </w:p>
    <w:p w14:paraId="42F7B5E5" w14:textId="5F72BC29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3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Усиление роли 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лидера.</w:t>
      </w:r>
    </w:p>
    <w:p w14:paraId="3409F8FE" w14:textId="2F3CE219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4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Ускоренное 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голосование.</w:t>
      </w:r>
    </w:p>
    <w:p w14:paraId="7DA20A34" w14:textId="4DBA933A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Вопрос 14. Как </w:t>
      </w:r>
      <w:proofErr w:type="spellStart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фасилитатор</w:t>
      </w:r>
      <w:proofErr w:type="spellEnd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 реагирует на появление скрытой подгруппы?</w:t>
      </w:r>
    </w:p>
    <w:p w14:paraId="4C6E563D" w14:textId="4C069470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1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Игнорирует е</w:t>
      </w:r>
      <w:r w:rsidR="00ED6289" w:rsidRPr="00706D28">
        <w:rPr>
          <w:rFonts w:eastAsia="PT Sans" w:cs="Times New Roman"/>
          <w:bCs/>
          <w:color w:val="000000" w:themeColor="text1"/>
          <w:szCs w:val="28"/>
          <w:lang w:val="ru-RU"/>
        </w:rPr>
        <w:t>е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 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существование.</w:t>
      </w:r>
    </w:p>
    <w:p w14:paraId="3FEF4AFC" w14:textId="19C0BFF6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2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Подч</w:t>
      </w:r>
      <w:r w:rsidR="00ED6289" w:rsidRPr="00706D28">
        <w:rPr>
          <w:rFonts w:eastAsia="PT Sans" w:cs="Times New Roman"/>
          <w:bCs/>
          <w:color w:val="000000" w:themeColor="text1"/>
          <w:szCs w:val="28"/>
          <w:lang w:val="ru-RU"/>
        </w:rPr>
        <w:t>е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ркивает правила открытого диалога и меняет формат 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работы.</w:t>
      </w:r>
    </w:p>
    <w:p w14:paraId="5A1C83CE" w14:textId="5DF8B65D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3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Просит лидера клики покинуть 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встречу.</w:t>
      </w:r>
    </w:p>
    <w:p w14:paraId="12F96302" w14:textId="2054A00A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4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Переходит к лекционной подаче 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материала.</w:t>
      </w:r>
    </w:p>
    <w:p w14:paraId="04581028" w14:textId="698C5641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lastRenderedPageBreak/>
        <w:t>Вопрос 15. Какой сигнал указывает на падение групповой энергии?</w:t>
      </w:r>
    </w:p>
    <w:p w14:paraId="41708C7F" w14:textId="73CED943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1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Участники задают уточняющие 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вопросы.</w:t>
      </w:r>
    </w:p>
    <w:p w14:paraId="15CAC64C" w14:textId="6937C234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2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Длинные паузы и внимание к 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телефонам.</w:t>
      </w:r>
    </w:p>
    <w:p w14:paraId="1F260324" w14:textId="098E4041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3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Активный </w:t>
      </w:r>
      <w:proofErr w:type="gramStart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спор</w:t>
      </w:r>
      <w:proofErr w:type="gramEnd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 по 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существу.</w:t>
      </w:r>
    </w:p>
    <w:p w14:paraId="10533208" w14:textId="0AA60B49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4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Конкретизация 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решений.</w:t>
      </w:r>
    </w:p>
    <w:p w14:paraId="4A6040CC" w14:textId="77777777" w:rsidR="00987D44" w:rsidRPr="00706D28" w:rsidRDefault="00987D44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</w:p>
    <w:p w14:paraId="62B307FD" w14:textId="1F0B9B21" w:rsidR="004610CC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ТЕМА 4. Инструменты и методы </w:t>
      </w:r>
      <w:proofErr w:type="spellStart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фасилитации</w:t>
      </w:r>
      <w:proofErr w:type="spellEnd"/>
    </w:p>
    <w:p w14:paraId="09465FC3" w14:textId="7A9EBD49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Вопрос 16. В ч</w:t>
      </w:r>
      <w:r w:rsidR="00ED6289" w:rsidRPr="00706D28">
        <w:rPr>
          <w:rFonts w:eastAsia="PT Sans" w:cs="Times New Roman"/>
          <w:bCs/>
          <w:color w:val="000000" w:themeColor="text1"/>
          <w:szCs w:val="28"/>
          <w:lang w:val="ru-RU"/>
        </w:rPr>
        <w:t>е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м особенность метода «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Мировой 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кафе»?</w:t>
      </w:r>
    </w:p>
    <w:p w14:paraId="6BD47010" w14:textId="7D35AE0D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1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Индивидуальные выступления за 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трибуной.</w:t>
      </w:r>
    </w:p>
    <w:p w14:paraId="4FDC06CE" w14:textId="66D02454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2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Параллельные столы с ротацией 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участников.</w:t>
      </w:r>
    </w:p>
    <w:p w14:paraId="46FDE361" w14:textId="7B70F7C9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3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Использование только онлайн-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формата.</w:t>
      </w:r>
    </w:p>
    <w:p w14:paraId="1508D236" w14:textId="7AEAF3F0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4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Работа в полном составе без 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разделения.</w:t>
      </w:r>
    </w:p>
    <w:p w14:paraId="0E753085" w14:textId="229D2F55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Вопрос 17. Для какого этапа чаще всего используют метод ORID?</w:t>
      </w:r>
    </w:p>
    <w:p w14:paraId="40D31C0F" w14:textId="05B2F91D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1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Генерация 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идей.</w:t>
      </w:r>
    </w:p>
    <w:p w14:paraId="7DE838B2" w14:textId="579E1891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2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Пошаговое осмысление и 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выводы.</w:t>
      </w:r>
    </w:p>
    <w:p w14:paraId="50D40F48" w14:textId="07FC2207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3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Техническая 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разминка.</w:t>
      </w:r>
    </w:p>
    <w:p w14:paraId="725B187E" w14:textId="4257DB15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4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Финальное 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голосование.</w:t>
      </w:r>
    </w:p>
    <w:p w14:paraId="2BC783B9" w14:textId="287DE2C0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Вопрос 18. Главное правило классического мозгового штурма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?</w:t>
      </w:r>
    </w:p>
    <w:p w14:paraId="2015240E" w14:textId="7D0304C0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1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Сразу оценивать каждую 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идею.</w:t>
      </w:r>
    </w:p>
    <w:p w14:paraId="6614EA60" w14:textId="0B751157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2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Отложить критику на этапе 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генерации.</w:t>
      </w:r>
    </w:p>
    <w:p w14:paraId="4B70550B" w14:textId="640295DD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3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Не фиксировать 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предложения.</w:t>
      </w:r>
    </w:p>
    <w:p w14:paraId="2F7B5D9D" w14:textId="69CD0D91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4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Ограничить сессию двумя 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людьми.</w:t>
      </w:r>
    </w:p>
    <w:p w14:paraId="2AC328FA" w14:textId="7A8E5FF2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Вопрос 19. Какой инструмент подходит для быстрого ранжирования 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br/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10–15 вариантов?</w:t>
      </w:r>
    </w:p>
    <w:p w14:paraId="1C07C99A" w14:textId="7FEF9E9D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1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proofErr w:type="spellStart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Канбан</w:t>
      </w:r>
      <w:proofErr w:type="spellEnd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-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доска.</w:t>
      </w:r>
    </w:p>
    <w:p w14:paraId="71CDD70F" w14:textId="20C0A863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2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Многоточечное голосование (</w:t>
      </w:r>
      <w:proofErr w:type="spellStart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dot-voting</w:t>
      </w:r>
      <w:proofErr w:type="spellEnd"/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).</w:t>
      </w:r>
    </w:p>
    <w:p w14:paraId="00C04A8C" w14:textId="5F3110B9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3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proofErr w:type="spellStart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Roll-up</w:t>
      </w:r>
      <w:proofErr w:type="spellEnd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 отч</w:t>
      </w:r>
      <w:r w:rsidR="00ED6289" w:rsidRPr="00706D28">
        <w:rPr>
          <w:rFonts w:eastAsia="PT Sans" w:cs="Times New Roman"/>
          <w:bCs/>
          <w:color w:val="000000" w:themeColor="text1"/>
          <w:szCs w:val="28"/>
          <w:lang w:val="ru-RU"/>
        </w:rPr>
        <w:t>е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т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.</w:t>
      </w:r>
    </w:p>
    <w:p w14:paraId="383F1681" w14:textId="387669F3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lastRenderedPageBreak/>
        <w:t>4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Свободное обсуждение без 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голосования.</w:t>
      </w:r>
    </w:p>
    <w:p w14:paraId="674F28CE" w14:textId="31CB5111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Вопрос 20. Что входит в минимальный технический набор онлайн-</w:t>
      </w:r>
      <w:proofErr w:type="spellStart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фасилитации</w:t>
      </w:r>
      <w:proofErr w:type="spellEnd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?</w:t>
      </w:r>
    </w:p>
    <w:p w14:paraId="62DD4DC9" w14:textId="583C7486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1</w:t>
      </w:r>
      <w:r w:rsidR="00987D44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Платформа видеоконференций и цифровая 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доска.</w:t>
      </w:r>
    </w:p>
    <w:p w14:paraId="5EFE07E3" w14:textId="51C224BE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2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Только 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мессенджер.</w:t>
      </w:r>
    </w:p>
    <w:p w14:paraId="52817092" w14:textId="7DA9BA97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3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Проектор и 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флипчарт.</w:t>
      </w:r>
    </w:p>
    <w:p w14:paraId="4AC87A76" w14:textId="009B0B45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4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proofErr w:type="spellStart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Бейджи</w:t>
      </w:r>
      <w:proofErr w:type="spellEnd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 для 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участников.</w:t>
      </w:r>
    </w:p>
    <w:p w14:paraId="4BF1FDDE" w14:textId="77777777" w:rsidR="00943425" w:rsidRPr="00706D28" w:rsidRDefault="00943425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</w:p>
    <w:p w14:paraId="080EF084" w14:textId="570BF3A9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ТЕМА 5. Проектирование фасилитационной сессии</w:t>
      </w:r>
    </w:p>
    <w:p w14:paraId="402D9DCB" w14:textId="008F90F0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Вопрос 21. С чего начинается разработка дизайна сессии?</w:t>
      </w:r>
    </w:p>
    <w:p w14:paraId="310B442C" w14:textId="111B5453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1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Подбор 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инструментов.</w:t>
      </w:r>
    </w:p>
    <w:p w14:paraId="18431425" w14:textId="77ADB92D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2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Формулирование цели и ожидаемого 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результата.</w:t>
      </w:r>
    </w:p>
    <w:p w14:paraId="60687FD8" w14:textId="1EDF2103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3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Заказ кофе-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брейка.</w:t>
      </w:r>
    </w:p>
    <w:p w14:paraId="23FD6859" w14:textId="7982EA33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4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Создание 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презентации.</w:t>
      </w:r>
    </w:p>
    <w:p w14:paraId="4B98E0DE" w14:textId="24BA7AA2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Вопрос 22. Что нужно учесть при расч</w:t>
      </w:r>
      <w:r w:rsidR="00ED6289" w:rsidRPr="00706D28">
        <w:rPr>
          <w:rFonts w:eastAsia="PT Sans" w:cs="Times New Roman"/>
          <w:bCs/>
          <w:color w:val="000000" w:themeColor="text1"/>
          <w:szCs w:val="28"/>
          <w:lang w:val="ru-RU"/>
        </w:rPr>
        <w:t>е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те </w:t>
      </w:r>
      <w:proofErr w:type="spellStart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тайминга</w:t>
      </w:r>
      <w:proofErr w:type="spellEnd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?</w:t>
      </w:r>
    </w:p>
    <w:p w14:paraId="42F789E0" w14:textId="006A3E4D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1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Время переходов между 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активностями.</w:t>
      </w:r>
    </w:p>
    <w:p w14:paraId="2D713F6D" w14:textId="0E5F24A8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2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Только длительность 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упражнений.</w:t>
      </w:r>
    </w:p>
    <w:p w14:paraId="6C9B0566" w14:textId="799F1E81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3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Скорость речи </w:t>
      </w:r>
      <w:proofErr w:type="spellStart"/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фасилитатора</w:t>
      </w:r>
      <w:proofErr w:type="spellEnd"/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.</w:t>
      </w:r>
    </w:p>
    <w:p w14:paraId="122AFADD" w14:textId="18A6ADC6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4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Эмоции одного 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участника.</w:t>
      </w:r>
    </w:p>
    <w:p w14:paraId="15E6BDD7" w14:textId="4D6549DD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Вопрос 23. Какой документ </w:t>
      </w:r>
      <w:proofErr w:type="spellStart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фасилитатор</w:t>
      </w:r>
      <w:proofErr w:type="spellEnd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 направляет заказчику до сессии?</w:t>
      </w:r>
    </w:p>
    <w:p w14:paraId="500D9481" w14:textId="4B6594E0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1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Отч</w:t>
      </w:r>
      <w:r w:rsidR="00ED6289" w:rsidRPr="00706D28">
        <w:rPr>
          <w:rFonts w:eastAsia="PT Sans" w:cs="Times New Roman"/>
          <w:bCs/>
          <w:color w:val="000000" w:themeColor="text1"/>
          <w:szCs w:val="28"/>
          <w:lang w:val="ru-RU"/>
        </w:rPr>
        <w:t>е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т об 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эффективности.</w:t>
      </w:r>
    </w:p>
    <w:p w14:paraId="340709EE" w14:textId="7D40727C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2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Сценарный план с блоками и 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методами.</w:t>
      </w:r>
    </w:p>
    <w:p w14:paraId="0D14CCFA" w14:textId="1CEA492C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3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Письмо с итоговыми 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решениями.</w:t>
      </w:r>
    </w:p>
    <w:p w14:paraId="72083A4E" w14:textId="741A8E02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4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Сертификат об 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участии.</w:t>
      </w:r>
    </w:p>
    <w:p w14:paraId="40B1B7F9" w14:textId="39C6C854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Вопрос 24. Оптимальное число участников для стратегического </w:t>
      </w:r>
      <w:proofErr w:type="spellStart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воркшопа</w:t>
      </w:r>
      <w:proofErr w:type="spellEnd"/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 без подгрупп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?</w:t>
      </w:r>
    </w:p>
    <w:p w14:paraId="7CEBAC30" w14:textId="1273988F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1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2–4 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человека.</w:t>
      </w:r>
    </w:p>
    <w:p w14:paraId="78399A61" w14:textId="44B6AD02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lastRenderedPageBreak/>
        <w:t>2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6–12 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человек.</w:t>
      </w:r>
    </w:p>
    <w:p w14:paraId="54E47FA3" w14:textId="48801AA8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3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30–40 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человек.</w:t>
      </w:r>
    </w:p>
    <w:p w14:paraId="5D01688E" w14:textId="0183A1E1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4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100+ 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человек.</w:t>
      </w:r>
    </w:p>
    <w:p w14:paraId="1A14EF59" w14:textId="31E5E61E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Вопрос 25. Главный риск гибридного формата (часть офлайн, часть онлайн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)?</w:t>
      </w:r>
    </w:p>
    <w:p w14:paraId="302EE20E" w14:textId="041DF1A0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1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Сильное лидерство </w:t>
      </w:r>
      <w:proofErr w:type="spellStart"/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фасилитатора</w:t>
      </w:r>
      <w:proofErr w:type="spellEnd"/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.</w:t>
      </w:r>
    </w:p>
    <w:p w14:paraId="11A2F9D2" w14:textId="38544E9D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2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Разрыв вовлеч</w:t>
      </w:r>
      <w:r w:rsidR="00ED6289" w:rsidRPr="00706D28">
        <w:rPr>
          <w:rFonts w:eastAsia="PT Sans" w:cs="Times New Roman"/>
          <w:bCs/>
          <w:color w:val="000000" w:themeColor="text1"/>
          <w:szCs w:val="28"/>
          <w:lang w:val="ru-RU"/>
        </w:rPr>
        <w:t>е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нности между офлайн- и онлайн-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участниками.</w:t>
      </w:r>
    </w:p>
    <w:p w14:paraId="3456B2C0" w14:textId="05DFD2E6" w:rsidR="00C34FAF" w:rsidRPr="00706D28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3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 xml:space="preserve">Избыток 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флипчартов.</w:t>
      </w:r>
    </w:p>
    <w:p w14:paraId="7D1431D5" w14:textId="76AA6DD6" w:rsidR="00C34FAF" w:rsidRPr="006A424B" w:rsidRDefault="00C34FAF" w:rsidP="009B2629">
      <w:pPr>
        <w:spacing w:after="0" w:line="360" w:lineRule="auto"/>
        <w:ind w:firstLine="709"/>
        <w:jc w:val="both"/>
        <w:rPr>
          <w:rFonts w:eastAsia="PT Sans" w:cs="Times New Roman"/>
          <w:bCs/>
          <w:color w:val="000000" w:themeColor="text1"/>
          <w:szCs w:val="28"/>
          <w:lang w:val="ru-RU"/>
        </w:rPr>
      </w:pP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4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. </w:t>
      </w:r>
      <w:r w:rsidRPr="00706D28">
        <w:rPr>
          <w:rFonts w:eastAsia="PT Sans" w:cs="Times New Roman"/>
          <w:bCs/>
          <w:color w:val="000000" w:themeColor="text1"/>
          <w:szCs w:val="28"/>
          <w:lang w:val="ru-RU"/>
        </w:rPr>
        <w:t>Лишняя генерация идей</w:t>
      </w:r>
      <w:r w:rsidR="00943425" w:rsidRPr="00706D28">
        <w:rPr>
          <w:rFonts w:eastAsia="PT Sans" w:cs="Times New Roman"/>
          <w:bCs/>
          <w:color w:val="000000" w:themeColor="text1"/>
          <w:szCs w:val="28"/>
          <w:lang w:val="ru-RU"/>
        </w:rPr>
        <w:t>.</w:t>
      </w:r>
    </w:p>
    <w:p w14:paraId="0AC8C087" w14:textId="77777777" w:rsidR="00240F1A" w:rsidRPr="006A424B" w:rsidRDefault="00240F1A" w:rsidP="00C15BF4">
      <w:pPr>
        <w:spacing w:after="120" w:line="360" w:lineRule="auto"/>
        <w:jc w:val="both"/>
        <w:rPr>
          <w:rFonts w:cs="Times New Roman"/>
          <w:bCs/>
          <w:szCs w:val="28"/>
          <w:lang w:val="ru-RU" w:eastAsia="ar-SA"/>
        </w:rPr>
      </w:pPr>
    </w:p>
    <w:p w14:paraId="528EB02B" w14:textId="77777777" w:rsidR="003366FC" w:rsidRPr="006A424B" w:rsidRDefault="003366FC" w:rsidP="00C15BF4">
      <w:pPr>
        <w:spacing w:after="120" w:line="360" w:lineRule="auto"/>
        <w:jc w:val="both"/>
        <w:rPr>
          <w:rFonts w:eastAsia="PT Sans" w:cs="Times New Roman"/>
          <w:bCs/>
          <w:color w:val="000000" w:themeColor="text1"/>
          <w:sz w:val="32"/>
          <w:szCs w:val="32"/>
          <w:lang w:val="ru-RU"/>
        </w:rPr>
      </w:pPr>
    </w:p>
    <w:p w14:paraId="47093325" w14:textId="77777777" w:rsidR="00F4678A" w:rsidRPr="006A424B" w:rsidRDefault="00F4678A" w:rsidP="00EC7BC1">
      <w:pPr>
        <w:jc w:val="both"/>
        <w:rPr>
          <w:rFonts w:eastAsia="PT Sans"/>
          <w:lang w:val="ru-RU"/>
        </w:rPr>
      </w:pPr>
    </w:p>
    <w:p w14:paraId="46FBDDE5" w14:textId="77777777" w:rsidR="00DD18F6" w:rsidRPr="006A424B" w:rsidRDefault="00DD18F6" w:rsidP="00EC7BC1">
      <w:pPr>
        <w:jc w:val="both"/>
        <w:rPr>
          <w:lang w:val="ru-RU"/>
        </w:rPr>
      </w:pPr>
    </w:p>
    <w:p w14:paraId="477C70A9" w14:textId="77777777" w:rsidR="00242F42" w:rsidRPr="006A424B" w:rsidRDefault="00242F42" w:rsidP="00EC7BC1">
      <w:pPr>
        <w:jc w:val="both"/>
        <w:rPr>
          <w:lang w:val="ru-RU"/>
        </w:rPr>
      </w:pPr>
    </w:p>
    <w:p w14:paraId="0BFACE67" w14:textId="77777777" w:rsidR="00242F42" w:rsidRPr="006A424B" w:rsidRDefault="00242F42" w:rsidP="00EC7BC1">
      <w:pPr>
        <w:ind w:left="360"/>
        <w:jc w:val="both"/>
        <w:rPr>
          <w:lang w:val="ru-RU"/>
        </w:rPr>
      </w:pPr>
    </w:p>
    <w:p w14:paraId="2FCCF214" w14:textId="77777777" w:rsidR="00326F53" w:rsidRPr="006A424B" w:rsidRDefault="00326F53" w:rsidP="00EC7BC1">
      <w:pPr>
        <w:jc w:val="both"/>
        <w:rPr>
          <w:lang w:val="ru-RU"/>
        </w:rPr>
      </w:pPr>
    </w:p>
    <w:sectPr w:rsidR="00326F53" w:rsidRPr="006A424B" w:rsidSect="00236154">
      <w:pgSz w:w="12240" w:h="15840"/>
      <w:pgMar w:top="1138" w:right="850" w:bottom="1138" w:left="1699" w:header="720" w:footer="720" w:gutter="0"/>
      <w:cols w:space="720"/>
      <w:docGrid w:linePitch="381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008E43B" w16cex:dateUtc="2025-11-27T12:50:00Z"/>
  <w16cex:commentExtensible w16cex:durableId="39B8C885" w16cex:dateUtc="2025-11-27T12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9004B1B" w16cid:durableId="59004B1B"/>
  <w16cid:commentId w16cid:paraId="1FA121BF" w16cid:durableId="1FA121BF"/>
  <w16cid:commentId w16cid:paraId="126A24C6" w16cid:durableId="7008E43B"/>
  <w16cid:commentId w16cid:paraId="03984DC5" w16cid:durableId="03984DC5"/>
  <w16cid:commentId w16cid:paraId="42F5336A" w16cid:durableId="39B8C885"/>
  <w16cid:commentId w16cid:paraId="04EC2695" w16cid:durableId="04EC2695"/>
  <w16cid:commentId w16cid:paraId="7290D574" w16cid:durableId="7290D574"/>
  <w16cid:commentId w16cid:paraId="3959AD3D" w16cid:durableId="3959AD3D"/>
  <w16cid:commentId w16cid:paraId="4057DECB" w16cid:durableId="4057DECB"/>
  <w16cid:commentId w16cid:paraId="6A226080" w16cid:durableId="6A22608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75E599" w14:textId="77777777" w:rsidR="00DC343E" w:rsidRDefault="00DC343E" w:rsidP="009935A8">
      <w:pPr>
        <w:spacing w:after="0" w:line="240" w:lineRule="auto"/>
      </w:pPr>
      <w:r>
        <w:separator/>
      </w:r>
    </w:p>
  </w:endnote>
  <w:endnote w:type="continuationSeparator" w:id="0">
    <w:p w14:paraId="6B34A7D9" w14:textId="77777777" w:rsidR="00DC343E" w:rsidRDefault="00DC343E" w:rsidP="009935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Sans">
    <w:charset w:val="00"/>
    <w:family w:val="swiss"/>
    <w:pitch w:val="variable"/>
    <w:sig w:usb0="A00002EF" w:usb1="5000204B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309EED" w14:textId="77777777" w:rsidR="00DC343E" w:rsidRDefault="00DC343E" w:rsidP="009935A8">
      <w:pPr>
        <w:spacing w:after="0" w:line="240" w:lineRule="auto"/>
      </w:pPr>
      <w:r>
        <w:separator/>
      </w:r>
    </w:p>
  </w:footnote>
  <w:footnote w:type="continuationSeparator" w:id="0">
    <w:p w14:paraId="1BF48B60" w14:textId="77777777" w:rsidR="00DC343E" w:rsidRDefault="00DC343E" w:rsidP="009935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09040894"/>
      <w:docPartObj>
        <w:docPartGallery w:val="Page Numbers (Top of Page)"/>
        <w:docPartUnique/>
      </w:docPartObj>
    </w:sdtPr>
    <w:sdtEndPr/>
    <w:sdtContent>
      <w:p w14:paraId="7FB53B95" w14:textId="789ACABF" w:rsidR="003F245F" w:rsidRDefault="003F245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B5210" w:rsidRPr="008B5210">
          <w:rPr>
            <w:noProof/>
            <w:lang w:val="ru-RU"/>
          </w:rPr>
          <w:t>10</w:t>
        </w:r>
        <w:r>
          <w:fldChar w:fldCharType="end"/>
        </w:r>
      </w:p>
    </w:sdtContent>
  </w:sdt>
  <w:p w14:paraId="66BBD2EA" w14:textId="77777777" w:rsidR="003F245F" w:rsidRDefault="003F245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1A94BE" w14:textId="77777777" w:rsidR="003F245F" w:rsidRDefault="003F245F">
    <w:pPr>
      <w:pStyle w:val="a5"/>
      <w:jc w:val="center"/>
    </w:pPr>
  </w:p>
  <w:p w14:paraId="1FC90854" w14:textId="77777777" w:rsidR="003F245F" w:rsidRDefault="003F245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B22AB7"/>
    <w:multiLevelType w:val="hybridMultilevel"/>
    <w:tmpl w:val="438CAFCC"/>
    <w:lvl w:ilvl="0" w:tplc="7E3C6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AF7DA2"/>
    <w:multiLevelType w:val="multilevel"/>
    <w:tmpl w:val="277E74B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EA460C"/>
    <w:multiLevelType w:val="hybridMultilevel"/>
    <w:tmpl w:val="EA4E7A3A"/>
    <w:lvl w:ilvl="0" w:tplc="7E3C6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9E4083"/>
    <w:multiLevelType w:val="hybridMultilevel"/>
    <w:tmpl w:val="4A0C31CE"/>
    <w:lvl w:ilvl="0" w:tplc="7E3C6C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F1F18BC"/>
    <w:multiLevelType w:val="hybridMultilevel"/>
    <w:tmpl w:val="AD60E862"/>
    <w:lvl w:ilvl="0" w:tplc="4DB8EFEA">
      <w:start w:val="1"/>
      <w:numFmt w:val="decimal"/>
      <w:lvlText w:val="1.%1"/>
      <w:lvlJc w:val="left"/>
      <w:pPr>
        <w:ind w:left="57" w:hanging="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890D89"/>
    <w:multiLevelType w:val="hybridMultilevel"/>
    <w:tmpl w:val="9AC86D72"/>
    <w:lvl w:ilvl="0" w:tplc="858A758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BE476B"/>
    <w:multiLevelType w:val="hybridMultilevel"/>
    <w:tmpl w:val="542EDDDE"/>
    <w:lvl w:ilvl="0" w:tplc="7E3C6C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8895C18"/>
    <w:multiLevelType w:val="multilevel"/>
    <w:tmpl w:val="9BD489EE"/>
    <w:lvl w:ilvl="0">
      <w:start w:val="1"/>
      <w:numFmt w:val="decimal"/>
      <w:lvlText w:val="%1."/>
      <w:lvlJc w:val="left"/>
      <w:pPr>
        <w:ind w:left="420" w:hanging="420"/>
      </w:pPr>
      <w:rPr>
        <w:rFonts w:eastAsiaTheme="majorEastAsia" w:cs="Times New Roman" w:hint="default"/>
        <w:b/>
        <w:color w:val="000000" w:themeColor="text1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eastAsiaTheme="majorEastAsia" w:cs="Times New Roman" w:hint="default"/>
        <w:b/>
        <w:color w:val="000000" w:themeColor="text1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ajorEastAsia" w:cs="Times New Roman" w:hint="default"/>
        <w:b/>
        <w:color w:val="000000" w:themeColor="text1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Theme="majorEastAsia" w:cs="Times New Roman" w:hint="default"/>
        <w:b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ajorEastAsia" w:cs="Times New Roman" w:hint="default"/>
        <w:b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Theme="majorEastAsia" w:cs="Times New Roman" w:hint="default"/>
        <w:b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eastAsiaTheme="majorEastAsia" w:cs="Times New Roman" w:hint="default"/>
        <w:b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Theme="majorEastAsia" w:cs="Times New Roman" w:hint="default"/>
        <w:b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eastAsiaTheme="majorEastAsia" w:cs="Times New Roman" w:hint="default"/>
        <w:b/>
        <w:color w:val="000000" w:themeColor="text1"/>
      </w:rPr>
    </w:lvl>
  </w:abstractNum>
  <w:abstractNum w:abstractNumId="17" w15:restartNumberingAfterBreak="0">
    <w:nsid w:val="29D32C00"/>
    <w:multiLevelType w:val="hybridMultilevel"/>
    <w:tmpl w:val="900ED86E"/>
    <w:lvl w:ilvl="0" w:tplc="7E3C6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180763"/>
    <w:multiLevelType w:val="hybridMultilevel"/>
    <w:tmpl w:val="590802E2"/>
    <w:lvl w:ilvl="0" w:tplc="2B4AFB5A">
      <w:numFmt w:val="bullet"/>
      <w:lvlText w:val="•"/>
      <w:lvlJc w:val="left"/>
      <w:pPr>
        <w:ind w:left="820" w:hanging="4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1D1FCC"/>
    <w:multiLevelType w:val="hybridMultilevel"/>
    <w:tmpl w:val="1FF2CF74"/>
    <w:lvl w:ilvl="0" w:tplc="7E3C6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8D06A9"/>
    <w:multiLevelType w:val="hybridMultilevel"/>
    <w:tmpl w:val="583C900C"/>
    <w:lvl w:ilvl="0" w:tplc="7E3C6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E42B4E"/>
    <w:multiLevelType w:val="multilevel"/>
    <w:tmpl w:val="3A74035A"/>
    <w:lvl w:ilvl="0">
      <w:start w:val="1"/>
      <w:numFmt w:val="decimal"/>
      <w:lvlText w:val="%1."/>
      <w:lvlJc w:val="left"/>
      <w:pPr>
        <w:ind w:left="420" w:hanging="420"/>
      </w:pPr>
      <w:rPr>
        <w:rFonts w:eastAsiaTheme="majorEastAsia" w:cs="Times New Roman" w:hint="default"/>
        <w:b/>
        <w:color w:val="000000" w:themeColor="text1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eastAsiaTheme="majorEastAsia" w:cs="Times New Roman" w:hint="default"/>
        <w:b/>
        <w:color w:val="000000" w:themeColor="text1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ajorEastAsia" w:cs="Times New Roman" w:hint="default"/>
        <w:b/>
        <w:color w:val="000000" w:themeColor="text1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Theme="majorEastAsia" w:cs="Times New Roman" w:hint="default"/>
        <w:b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ajorEastAsia" w:cs="Times New Roman" w:hint="default"/>
        <w:b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Theme="majorEastAsia" w:cs="Times New Roman" w:hint="default"/>
        <w:b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eastAsiaTheme="majorEastAsia" w:cs="Times New Roman" w:hint="default"/>
        <w:b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Theme="majorEastAsia" w:cs="Times New Roman" w:hint="default"/>
        <w:b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eastAsiaTheme="majorEastAsia" w:cs="Times New Roman" w:hint="default"/>
        <w:b/>
        <w:color w:val="000000" w:themeColor="text1"/>
      </w:rPr>
    </w:lvl>
  </w:abstractNum>
  <w:abstractNum w:abstractNumId="22" w15:restartNumberingAfterBreak="0">
    <w:nsid w:val="430E2C58"/>
    <w:multiLevelType w:val="multilevel"/>
    <w:tmpl w:val="E63E7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5C6A66"/>
    <w:multiLevelType w:val="hybridMultilevel"/>
    <w:tmpl w:val="434E8744"/>
    <w:lvl w:ilvl="0" w:tplc="7E3C6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137063"/>
    <w:multiLevelType w:val="hybridMultilevel"/>
    <w:tmpl w:val="CE680092"/>
    <w:lvl w:ilvl="0" w:tplc="7E3C6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391EE2"/>
    <w:multiLevelType w:val="hybridMultilevel"/>
    <w:tmpl w:val="3E9669E4"/>
    <w:lvl w:ilvl="0" w:tplc="7E3C6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AB1725"/>
    <w:multiLevelType w:val="multilevel"/>
    <w:tmpl w:val="595EEAB0"/>
    <w:lvl w:ilvl="0">
      <w:start w:val="1"/>
      <w:numFmt w:val="decimal"/>
      <w:lvlText w:val="%1."/>
      <w:lvlJc w:val="left"/>
      <w:pPr>
        <w:ind w:left="36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2984" w:hanging="432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072" w:hanging="504"/>
      </w:pPr>
      <w:rPr>
        <w:rFonts w:ascii="Times New Roman" w:eastAsia="Cambria" w:hAnsi="Times New Roman" w:cs="Times New Roman" w:hint="default"/>
        <w:b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798277F"/>
    <w:multiLevelType w:val="hybridMultilevel"/>
    <w:tmpl w:val="F1DA0268"/>
    <w:lvl w:ilvl="0" w:tplc="7E3C6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236C0C"/>
    <w:multiLevelType w:val="hybridMultilevel"/>
    <w:tmpl w:val="8AB6DB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B5719C"/>
    <w:multiLevelType w:val="hybridMultilevel"/>
    <w:tmpl w:val="57B6484E"/>
    <w:lvl w:ilvl="0" w:tplc="7E3C6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F43BDA"/>
    <w:multiLevelType w:val="hybridMultilevel"/>
    <w:tmpl w:val="A6442FE6"/>
    <w:lvl w:ilvl="0" w:tplc="7E3C6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B73CE5"/>
    <w:multiLevelType w:val="hybridMultilevel"/>
    <w:tmpl w:val="C3F8BB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083322"/>
    <w:multiLevelType w:val="hybridMultilevel"/>
    <w:tmpl w:val="BE8A50A0"/>
    <w:lvl w:ilvl="0" w:tplc="7E3C6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A2308B"/>
    <w:multiLevelType w:val="hybridMultilevel"/>
    <w:tmpl w:val="AF80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8C2AD9"/>
    <w:multiLevelType w:val="hybridMultilevel"/>
    <w:tmpl w:val="139E0F68"/>
    <w:lvl w:ilvl="0" w:tplc="7E3C6C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C181AF8"/>
    <w:multiLevelType w:val="hybridMultilevel"/>
    <w:tmpl w:val="38B6F6DC"/>
    <w:lvl w:ilvl="0" w:tplc="9890510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3C229B"/>
    <w:multiLevelType w:val="hybridMultilevel"/>
    <w:tmpl w:val="1BF044B4"/>
    <w:lvl w:ilvl="0" w:tplc="178806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9B6C8E"/>
    <w:multiLevelType w:val="hybridMultilevel"/>
    <w:tmpl w:val="8796F866"/>
    <w:lvl w:ilvl="0" w:tplc="2B4AFB5A">
      <w:numFmt w:val="bullet"/>
      <w:lvlText w:val="•"/>
      <w:lvlJc w:val="left"/>
      <w:pPr>
        <w:ind w:left="820" w:hanging="4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F36440"/>
    <w:multiLevelType w:val="hybridMultilevel"/>
    <w:tmpl w:val="82D83A8C"/>
    <w:lvl w:ilvl="0" w:tplc="E05487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326786"/>
    <w:multiLevelType w:val="hybridMultilevel"/>
    <w:tmpl w:val="7F16E1E2"/>
    <w:lvl w:ilvl="0" w:tplc="71F68BB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755DCC"/>
    <w:multiLevelType w:val="hybridMultilevel"/>
    <w:tmpl w:val="083093DA"/>
    <w:lvl w:ilvl="0" w:tplc="648A610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3"/>
  </w:num>
  <w:num w:numId="11">
    <w:abstractNumId w:val="31"/>
  </w:num>
  <w:num w:numId="12">
    <w:abstractNumId w:val="26"/>
  </w:num>
  <w:num w:numId="13">
    <w:abstractNumId w:val="16"/>
  </w:num>
  <w:num w:numId="14">
    <w:abstractNumId w:val="21"/>
  </w:num>
  <w:num w:numId="15">
    <w:abstractNumId w:val="13"/>
  </w:num>
  <w:num w:numId="16">
    <w:abstractNumId w:val="22"/>
  </w:num>
  <w:num w:numId="17">
    <w:abstractNumId w:val="28"/>
  </w:num>
  <w:num w:numId="18">
    <w:abstractNumId w:val="18"/>
  </w:num>
  <w:num w:numId="19">
    <w:abstractNumId w:val="37"/>
  </w:num>
  <w:num w:numId="20">
    <w:abstractNumId w:val="36"/>
  </w:num>
  <w:num w:numId="21">
    <w:abstractNumId w:val="20"/>
  </w:num>
  <w:num w:numId="22">
    <w:abstractNumId w:val="15"/>
  </w:num>
  <w:num w:numId="23">
    <w:abstractNumId w:val="12"/>
  </w:num>
  <w:num w:numId="24">
    <w:abstractNumId w:val="34"/>
  </w:num>
  <w:num w:numId="25">
    <w:abstractNumId w:val="9"/>
  </w:num>
  <w:num w:numId="26">
    <w:abstractNumId w:val="25"/>
  </w:num>
  <w:num w:numId="27">
    <w:abstractNumId w:val="32"/>
  </w:num>
  <w:num w:numId="28">
    <w:abstractNumId w:val="14"/>
  </w:num>
  <w:num w:numId="29">
    <w:abstractNumId w:val="11"/>
  </w:num>
  <w:num w:numId="30">
    <w:abstractNumId w:val="39"/>
  </w:num>
  <w:num w:numId="31">
    <w:abstractNumId w:val="27"/>
  </w:num>
  <w:num w:numId="32">
    <w:abstractNumId w:val="35"/>
  </w:num>
  <w:num w:numId="33">
    <w:abstractNumId w:val="29"/>
  </w:num>
  <w:num w:numId="34">
    <w:abstractNumId w:val="40"/>
  </w:num>
  <w:num w:numId="35">
    <w:abstractNumId w:val="19"/>
  </w:num>
  <w:num w:numId="36">
    <w:abstractNumId w:val="30"/>
  </w:num>
  <w:num w:numId="37">
    <w:abstractNumId w:val="23"/>
  </w:num>
  <w:num w:numId="38">
    <w:abstractNumId w:val="24"/>
  </w:num>
  <w:num w:numId="39">
    <w:abstractNumId w:val="17"/>
  </w:num>
  <w:num w:numId="40">
    <w:abstractNumId w:val="38"/>
  </w:num>
  <w:num w:numId="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0CC2"/>
    <w:rsid w:val="00006203"/>
    <w:rsid w:val="00034616"/>
    <w:rsid w:val="000402B9"/>
    <w:rsid w:val="0006063C"/>
    <w:rsid w:val="0008264E"/>
    <w:rsid w:val="00095AB1"/>
    <w:rsid w:val="000D3502"/>
    <w:rsid w:val="000E0D7D"/>
    <w:rsid w:val="000E71E2"/>
    <w:rsid w:val="000E7C02"/>
    <w:rsid w:val="0010267B"/>
    <w:rsid w:val="0012216D"/>
    <w:rsid w:val="0015074B"/>
    <w:rsid w:val="00152275"/>
    <w:rsid w:val="00197413"/>
    <w:rsid w:val="001A6D75"/>
    <w:rsid w:val="001B7069"/>
    <w:rsid w:val="001C4FF1"/>
    <w:rsid w:val="00232E1B"/>
    <w:rsid w:val="00236154"/>
    <w:rsid w:val="00240F1A"/>
    <w:rsid w:val="00242F42"/>
    <w:rsid w:val="002521EA"/>
    <w:rsid w:val="0029639D"/>
    <w:rsid w:val="00296C0A"/>
    <w:rsid w:val="002A6AA5"/>
    <w:rsid w:val="002B135E"/>
    <w:rsid w:val="00313679"/>
    <w:rsid w:val="00313AB1"/>
    <w:rsid w:val="00326F53"/>
    <w:rsid w:val="00326F90"/>
    <w:rsid w:val="003366FC"/>
    <w:rsid w:val="00342995"/>
    <w:rsid w:val="00355025"/>
    <w:rsid w:val="00365A5B"/>
    <w:rsid w:val="003A32E4"/>
    <w:rsid w:val="003B5878"/>
    <w:rsid w:val="003B6F20"/>
    <w:rsid w:val="003D2297"/>
    <w:rsid w:val="003F0C87"/>
    <w:rsid w:val="003F245F"/>
    <w:rsid w:val="003F71EE"/>
    <w:rsid w:val="003F7F0C"/>
    <w:rsid w:val="004240B3"/>
    <w:rsid w:val="004307F7"/>
    <w:rsid w:val="00437EFA"/>
    <w:rsid w:val="004610CC"/>
    <w:rsid w:val="004A507E"/>
    <w:rsid w:val="004C0B02"/>
    <w:rsid w:val="004F6C11"/>
    <w:rsid w:val="00501B8E"/>
    <w:rsid w:val="00562CA9"/>
    <w:rsid w:val="0056346B"/>
    <w:rsid w:val="005749A6"/>
    <w:rsid w:val="005C2B6B"/>
    <w:rsid w:val="005F2218"/>
    <w:rsid w:val="005F2B51"/>
    <w:rsid w:val="00600EA2"/>
    <w:rsid w:val="0062313B"/>
    <w:rsid w:val="00624538"/>
    <w:rsid w:val="00647273"/>
    <w:rsid w:val="00651577"/>
    <w:rsid w:val="00684C6A"/>
    <w:rsid w:val="006A424B"/>
    <w:rsid w:val="006A4C13"/>
    <w:rsid w:val="006B1B67"/>
    <w:rsid w:val="00702956"/>
    <w:rsid w:val="00706D28"/>
    <w:rsid w:val="00735444"/>
    <w:rsid w:val="00743523"/>
    <w:rsid w:val="00756326"/>
    <w:rsid w:val="00767414"/>
    <w:rsid w:val="00797BEF"/>
    <w:rsid w:val="007C3928"/>
    <w:rsid w:val="007D1A4A"/>
    <w:rsid w:val="007E073D"/>
    <w:rsid w:val="0080722B"/>
    <w:rsid w:val="00807FDD"/>
    <w:rsid w:val="00860240"/>
    <w:rsid w:val="00870FE1"/>
    <w:rsid w:val="008813AA"/>
    <w:rsid w:val="008A09E7"/>
    <w:rsid w:val="008A4D19"/>
    <w:rsid w:val="008B5210"/>
    <w:rsid w:val="008E0261"/>
    <w:rsid w:val="008E2A23"/>
    <w:rsid w:val="00901366"/>
    <w:rsid w:val="00937FF8"/>
    <w:rsid w:val="00943425"/>
    <w:rsid w:val="00987D44"/>
    <w:rsid w:val="009923AD"/>
    <w:rsid w:val="009935A8"/>
    <w:rsid w:val="009A3CD9"/>
    <w:rsid w:val="009B2629"/>
    <w:rsid w:val="009F27C4"/>
    <w:rsid w:val="009F2B32"/>
    <w:rsid w:val="009F5064"/>
    <w:rsid w:val="00A05E48"/>
    <w:rsid w:val="00A4341C"/>
    <w:rsid w:val="00A55BBF"/>
    <w:rsid w:val="00A64E81"/>
    <w:rsid w:val="00A716F0"/>
    <w:rsid w:val="00A833E0"/>
    <w:rsid w:val="00A94212"/>
    <w:rsid w:val="00AA1D8D"/>
    <w:rsid w:val="00AA2B6E"/>
    <w:rsid w:val="00AA7774"/>
    <w:rsid w:val="00AB526A"/>
    <w:rsid w:val="00AC72BA"/>
    <w:rsid w:val="00AD452C"/>
    <w:rsid w:val="00AE6955"/>
    <w:rsid w:val="00B021DE"/>
    <w:rsid w:val="00B26D41"/>
    <w:rsid w:val="00B27020"/>
    <w:rsid w:val="00B37960"/>
    <w:rsid w:val="00B47730"/>
    <w:rsid w:val="00B50A64"/>
    <w:rsid w:val="00B739B7"/>
    <w:rsid w:val="00BA6C41"/>
    <w:rsid w:val="00BD1310"/>
    <w:rsid w:val="00BE548A"/>
    <w:rsid w:val="00BF1E6C"/>
    <w:rsid w:val="00BF23D3"/>
    <w:rsid w:val="00C15BF4"/>
    <w:rsid w:val="00C34FAF"/>
    <w:rsid w:val="00C47AFD"/>
    <w:rsid w:val="00C54CE1"/>
    <w:rsid w:val="00C5692B"/>
    <w:rsid w:val="00C740CC"/>
    <w:rsid w:val="00C80624"/>
    <w:rsid w:val="00C81155"/>
    <w:rsid w:val="00C91B16"/>
    <w:rsid w:val="00CB0664"/>
    <w:rsid w:val="00CB4512"/>
    <w:rsid w:val="00CB5107"/>
    <w:rsid w:val="00CB6D8F"/>
    <w:rsid w:val="00CC4335"/>
    <w:rsid w:val="00CE7A4A"/>
    <w:rsid w:val="00CF012E"/>
    <w:rsid w:val="00CF3473"/>
    <w:rsid w:val="00D31447"/>
    <w:rsid w:val="00D75A9F"/>
    <w:rsid w:val="00DC343E"/>
    <w:rsid w:val="00DD18F6"/>
    <w:rsid w:val="00DD46B7"/>
    <w:rsid w:val="00E060B5"/>
    <w:rsid w:val="00E13ACC"/>
    <w:rsid w:val="00E87E67"/>
    <w:rsid w:val="00E91CFB"/>
    <w:rsid w:val="00EC4303"/>
    <w:rsid w:val="00EC7BC1"/>
    <w:rsid w:val="00ED6289"/>
    <w:rsid w:val="00EE557F"/>
    <w:rsid w:val="00F16942"/>
    <w:rsid w:val="00F457DF"/>
    <w:rsid w:val="00F4678A"/>
    <w:rsid w:val="00F570B1"/>
    <w:rsid w:val="00F61695"/>
    <w:rsid w:val="00F76723"/>
    <w:rsid w:val="00FA3757"/>
    <w:rsid w:val="00FA417E"/>
    <w:rsid w:val="00FA58E0"/>
    <w:rsid w:val="00FA692B"/>
    <w:rsid w:val="00FC693F"/>
    <w:rsid w:val="00FD71AF"/>
    <w:rsid w:val="00FE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6D8624"/>
  <w14:defaultImageDpi w14:val="300"/>
  <w15:docId w15:val="{498B6638-8DD2-D542-9132-F0013F26B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aliases w:val="Список - нумерованный абзац,Use Case List Paragraph,1,UL,Абзац маркированнный,Paragraphe de liste1,lp1,Bullet List,FooterText,numbered,Table-Normal,RSHB_Table-Normal,Предусловия,1. Абзац списка,Нумерованный список_ФТ,Булет 1,Bullet Number"/>
    <w:basedOn w:val="a1"/>
    <w:link w:val="af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C81155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C81155"/>
    <w:pPr>
      <w:spacing w:after="100"/>
      <w:ind w:left="280"/>
    </w:pPr>
  </w:style>
  <w:style w:type="character" w:styleId="aff9">
    <w:name w:val="Hyperlink"/>
    <w:basedOn w:val="a2"/>
    <w:uiPriority w:val="99"/>
    <w:unhideWhenUsed/>
    <w:rsid w:val="00C81155"/>
    <w:rPr>
      <w:color w:val="0000FF" w:themeColor="hyperlink"/>
      <w:u w:val="single"/>
    </w:rPr>
  </w:style>
  <w:style w:type="character" w:customStyle="1" w:styleId="af">
    <w:name w:val="Абзац списка Знак"/>
    <w:aliases w:val="Список - нумерованный абзац Знак,Use Case List Paragraph Знак,1 Знак,UL Знак,Абзац маркированнный Знак,Paragraphe de liste1 Знак,lp1 Знак,Bullet List Знак,FooterText Знак,numbered Знак,Table-Normal Знак,RSHB_Table-Normal Знак"/>
    <w:link w:val="ae"/>
    <w:uiPriority w:val="34"/>
    <w:locked/>
    <w:rsid w:val="003F0C87"/>
    <w:rPr>
      <w:rFonts w:ascii="Times New Roman" w:eastAsia="Times New Roman" w:hAnsi="Times New Roman"/>
      <w:sz w:val="28"/>
    </w:rPr>
  </w:style>
  <w:style w:type="paragraph" w:customStyle="1" w:styleId="styledtypographystyled-sc-6o5m6z-0">
    <w:name w:val="styled__typographystyled-sc-6o5m6z-0"/>
    <w:basedOn w:val="a1"/>
    <w:rsid w:val="003F71EE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  <w:style w:type="paragraph" w:styleId="affa">
    <w:name w:val="Balloon Text"/>
    <w:basedOn w:val="a1"/>
    <w:link w:val="affb"/>
    <w:uiPriority w:val="99"/>
    <w:semiHidden/>
    <w:unhideWhenUsed/>
    <w:rsid w:val="009935A8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affb">
    <w:name w:val="Текст выноски Знак"/>
    <w:basedOn w:val="a2"/>
    <w:link w:val="affa"/>
    <w:uiPriority w:val="99"/>
    <w:semiHidden/>
    <w:rsid w:val="009935A8"/>
    <w:rPr>
      <w:rFonts w:ascii="Segoe UI" w:eastAsia="Times New Roman" w:hAnsi="Segoe UI"/>
      <w:sz w:val="18"/>
      <w:szCs w:val="18"/>
    </w:rPr>
  </w:style>
  <w:style w:type="character" w:styleId="affc">
    <w:name w:val="annotation reference"/>
    <w:basedOn w:val="a2"/>
    <w:uiPriority w:val="99"/>
    <w:semiHidden/>
    <w:unhideWhenUsed/>
    <w:rsid w:val="009F5064"/>
    <w:rPr>
      <w:sz w:val="16"/>
      <w:szCs w:val="16"/>
    </w:rPr>
  </w:style>
  <w:style w:type="paragraph" w:styleId="affd">
    <w:name w:val="annotation text"/>
    <w:basedOn w:val="a1"/>
    <w:link w:val="affe"/>
    <w:uiPriority w:val="99"/>
    <w:semiHidden/>
    <w:unhideWhenUsed/>
    <w:rsid w:val="009F5064"/>
    <w:pPr>
      <w:spacing w:line="240" w:lineRule="auto"/>
    </w:pPr>
    <w:rPr>
      <w:sz w:val="20"/>
      <w:szCs w:val="20"/>
    </w:rPr>
  </w:style>
  <w:style w:type="character" w:customStyle="1" w:styleId="affe">
    <w:name w:val="Текст примечания Знак"/>
    <w:basedOn w:val="a2"/>
    <w:link w:val="affd"/>
    <w:uiPriority w:val="99"/>
    <w:semiHidden/>
    <w:rsid w:val="009F5064"/>
    <w:rPr>
      <w:rFonts w:ascii="Times New Roman" w:eastAsia="Times New Roman" w:hAnsi="Times New Roman"/>
      <w:sz w:val="20"/>
      <w:szCs w:val="20"/>
    </w:rPr>
  </w:style>
  <w:style w:type="paragraph" w:styleId="afff">
    <w:name w:val="annotation subject"/>
    <w:basedOn w:val="affd"/>
    <w:next w:val="affd"/>
    <w:link w:val="afff0"/>
    <w:uiPriority w:val="99"/>
    <w:semiHidden/>
    <w:unhideWhenUsed/>
    <w:rsid w:val="009F5064"/>
    <w:rPr>
      <w:b/>
      <w:bCs/>
    </w:rPr>
  </w:style>
  <w:style w:type="character" w:customStyle="1" w:styleId="afff0">
    <w:name w:val="Тема примечания Знак"/>
    <w:basedOn w:val="affe"/>
    <w:link w:val="afff"/>
    <w:uiPriority w:val="99"/>
    <w:semiHidden/>
    <w:rsid w:val="009F5064"/>
    <w:rPr>
      <w:rFonts w:ascii="Times New Roman" w:eastAsia="Times New Roman" w:hAnsi="Times New Roman"/>
      <w:b/>
      <w:bCs/>
      <w:sz w:val="20"/>
      <w:szCs w:val="20"/>
    </w:rPr>
  </w:style>
  <w:style w:type="paragraph" w:styleId="afff1">
    <w:name w:val="Revision"/>
    <w:hidden/>
    <w:uiPriority w:val="99"/>
    <w:semiHidden/>
    <w:rsid w:val="009F27C4"/>
    <w:pPr>
      <w:spacing w:after="0" w:line="240" w:lineRule="auto"/>
    </w:pPr>
    <w:rPr>
      <w:rFonts w:ascii="Times New Roman" w:eastAsia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sberuniversity.ru/upload/iblock/ed8/EduTech_44_web.pdf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usneb.ru/catalog/000224_000128_2005124637_20070210_A_RU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leader-id.storage.yandexcloud.net/upload/292338/4d725988-c444-4f4d-af96-aa46aa318180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unog.primo.exlibrisgroup.com/discovery/fulldisplay?docid=cdi_swepub_primary_oai_DiVA_org_lnu_24886&amp;context=PC&amp;vid=41UNOG_INST:DHL&amp;lang=en&amp;search_scope=Alma_DHL&amp;adaptor=Primo%20Central&amp;tab=alma_dhl&amp;query=any,contains,%D1%84%D0%B0%D1%81%D0%B8%D0%BB%D0%B8%D1%82%D0%B0%D1%86%D0%B8%D1%8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elibrary.ru" TargetMode="External"/><Relationship Id="rId23" Type="http://schemas.microsoft.com/office/2016/09/relationships/commentsIds" Target="commentsIds.xml"/><Relationship Id="rId10" Type="http://schemas.openxmlformats.org/officeDocument/2006/relationships/hyperlink" Target="https://unog.primo.exlibrisgroup.com/discovery/fulldisplay?docid=cdi_crossref_primary_10_51889_2077_6861_2023_1_30_023&amp;context=PC&amp;vid=41UNOG_INST:DHL&amp;lang=en&amp;search_scope=Alma_DHL&amp;adaptor=Primo%20Central&amp;tab=alma_dhl&amp;query=any%2Ccontains%2C%D1%84%D0%B0%D1%81%D0%B8%D0%BB%D0%B8%D1%82%D0%B0%D1%86%D0%B8%D1%8F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cyberleninka.ru" TargetMode="External"/><Relationship Id="rId22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71C782-692A-43B7-90E1-B2E49EF6BA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29</Pages>
  <Words>5028</Words>
  <Characters>28660</Characters>
  <Application>Microsoft Office Word</Application>
  <DocSecurity>0</DocSecurity>
  <Lines>238</Lines>
  <Paragraphs>67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Доброницкий Владислав Вячеславович</cp:lastModifiedBy>
  <cp:revision>18</cp:revision>
  <cp:lastPrinted>2025-11-17T13:19:00Z</cp:lastPrinted>
  <dcterms:created xsi:type="dcterms:W3CDTF">2025-11-27T12:52:00Z</dcterms:created>
  <dcterms:modified xsi:type="dcterms:W3CDTF">2025-12-08T14:00:00Z</dcterms:modified>
  <cp:category/>
</cp:coreProperties>
</file>